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AI LAB PROGRAMS</w:t>
        <w:br/>
      </w:r>
      <w:r>
        <w:rPr>
          <w:b/>
          <w:sz w:val="32"/>
        </w:rPr>
        <w:t>Exam-Friendly Python &amp; Prolog Programs</w:t>
      </w:r>
    </w:p>
    <w:p>
      <w:r/>
    </w:p>
    <w:p>
      <w:pPr>
        <w:jc w:val="center"/>
      </w:pPr>
      <w:r>
        <w:rPr>
          <w:i/>
        </w:rPr>
        <w:t>AIM • ALGORITHM • EXECUTABLE CODE • OUTPUT • EXPLANATION • MEMORY • VIVA</w:t>
      </w:r>
    </w:p>
    <w:p>
      <w:r>
        <w:br w:type="page"/>
      </w:r>
    </w:p>
    <w:p>
      <w:pPr>
        <w:pStyle w:val="Heading1"/>
      </w:pPr>
      <w:r>
        <w:t>PROGRAM 1 — 8-Puzzle using BFS</w:t>
      </w:r>
    </w:p>
    <w:p>
      <w:r>
        <w:t>1. AIM</w:t>
      </w:r>
    </w:p>
    <w:p>
      <w:r>
        <w:t>To implement 8-Puzzle using BFS.</w:t>
      </w:r>
    </w:p>
    <w:p>
      <w:r>
        <w:t>2. ALGORITHM</w:t>
      </w:r>
    </w:p>
    <w:p>
      <w:pPr>
        <w:pStyle w:val="ListBullet"/>
      </w:pPr>
      <w:r>
        <w:t>Create the initial state.</w:t>
      </w:r>
    </w:p>
    <w:p>
      <w:pPr>
        <w:pStyle w:val="ListBullet"/>
      </w:pPr>
      <w:r>
        <w:t>Use a queue and visited set.</w:t>
      </w:r>
    </w:p>
    <w:p>
      <w:pPr>
        <w:pStyle w:val="ListBullet"/>
      </w:pPr>
      <w:r>
        <w:t>Remove the next state.</w:t>
      </w:r>
    </w:p>
    <w:p>
      <w:pPr>
        <w:pStyle w:val="ListBullet"/>
      </w:pPr>
      <w:r>
        <w:t>Generate valid next states.</w:t>
      </w:r>
    </w:p>
    <w:p>
      <w:pPr>
        <w:pStyle w:val="ListBullet"/>
      </w:pPr>
      <w:r>
        <w:t>Add unseen states until the goal is reached.</w:t>
      </w:r>
    </w:p>
    <w:p>
      <w:r>
        <w:t>3. PROGRAM</w:t>
      </w:r>
    </w:p>
    <w:p>
      <w:pPr>
        <w:pStyle w:val="CodeExam"/>
        <w:spacing w:after="0"/>
      </w:pPr>
      <w:r>
        <w:t>from collections import deque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def bfs(start, goal):</w:t>
      </w:r>
    </w:p>
    <w:p>
      <w:pPr>
        <w:pStyle w:val="CodeExam"/>
        <w:spacing w:after="0"/>
      </w:pPr>
      <w:r>
        <w:t xml:space="preserve">    q = deque([(start, [])])</w:t>
      </w:r>
    </w:p>
    <w:p>
      <w:pPr>
        <w:pStyle w:val="CodeExam"/>
        <w:spacing w:after="0"/>
      </w:pPr>
      <w:r>
        <w:t xml:space="preserve">    seen = {start}</w:t>
      </w:r>
    </w:p>
    <w:p>
      <w:pPr>
        <w:pStyle w:val="CodeExam"/>
        <w:spacing w:after="0"/>
      </w:pPr>
      <w:r>
        <w:t xml:space="preserve">    while q:</w:t>
      </w:r>
    </w:p>
    <w:p>
      <w:pPr>
        <w:pStyle w:val="CodeExam"/>
        <w:spacing w:after="0"/>
      </w:pPr>
      <w:r>
        <w:t xml:space="preserve">        s, path = q.popleft()</w:t>
      </w:r>
    </w:p>
    <w:p>
      <w:pPr>
        <w:pStyle w:val="CodeExam"/>
        <w:spacing w:after="0"/>
      </w:pPr>
      <w:r>
        <w:t xml:space="preserve">        if s == goal:</w:t>
      </w:r>
    </w:p>
    <w:p>
      <w:pPr>
        <w:pStyle w:val="CodeExam"/>
        <w:spacing w:after="0"/>
      </w:pPr>
      <w:r>
        <w:t xml:space="preserve">            print(path + [s]); return</w:t>
      </w:r>
    </w:p>
    <w:p>
      <w:pPr>
        <w:pStyle w:val="CodeExam"/>
        <w:spacing w:after="0"/>
      </w:pPr>
      <w:r>
        <w:t xml:space="preserve">        z = s.index(0)</w:t>
      </w:r>
    </w:p>
    <w:p>
      <w:pPr>
        <w:pStyle w:val="CodeExam"/>
        <w:spacing w:after="0"/>
      </w:pPr>
      <w:r>
        <w:t xml:space="preserve">        for d in (-1, 1, -3, 3):</w:t>
      </w:r>
    </w:p>
    <w:p>
      <w:pPr>
        <w:pStyle w:val="CodeExam"/>
        <w:spacing w:after="0"/>
      </w:pPr>
      <w:r>
        <w:t xml:space="preserve">            n = z + d</w:t>
      </w:r>
    </w:p>
    <w:p>
      <w:pPr>
        <w:pStyle w:val="CodeExam"/>
        <w:spacing w:after="0"/>
      </w:pPr>
      <w:r>
        <w:t xml:space="preserve">            if 0 &lt;= n &lt; 9 and not (d in (-1,1) and z//3 != n//3):</w:t>
      </w:r>
    </w:p>
    <w:p>
      <w:pPr>
        <w:pStyle w:val="CodeExam"/>
        <w:spacing w:after="0"/>
      </w:pPr>
      <w:r>
        <w:t xml:space="preserve">                a = list(s); a[z],a[n] = a[n],a[z]; a = tuple(a)</w:t>
      </w:r>
    </w:p>
    <w:p>
      <w:pPr>
        <w:pStyle w:val="CodeExam"/>
        <w:spacing w:after="0"/>
      </w:pPr>
      <w:r>
        <w:t xml:space="preserve">                if a not in seen:</w:t>
      </w:r>
    </w:p>
    <w:p>
      <w:pPr>
        <w:pStyle w:val="CodeExam"/>
        <w:spacing w:after="0"/>
      </w:pPr>
      <w:r>
        <w:t xml:space="preserve">                    seen.add(a); q.append((a, path+[s]))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start = tuple(map(int, input("Enter start (0-8): ").split()))</w:t>
      </w:r>
    </w:p>
    <w:p>
      <w:pPr>
        <w:pStyle w:val="CodeExam"/>
        <w:spacing w:after="0"/>
      </w:pPr>
      <w:r>
        <w:t>goal = tuple(map(int, input("Enter goal  (0-8): ").split()))</w:t>
      </w:r>
    </w:p>
    <w:p>
      <w:pPr>
        <w:pStyle w:val="CodeExam"/>
        <w:spacing w:after="0"/>
      </w:pPr>
      <w:r>
        <w:t>bfs(start, goal)</w:t>
      </w:r>
    </w:p>
    <w:p>
      <w:r>
        <w:t>4. EXPECTED OUTPUT</w:t>
      </w:r>
    </w:p>
    <w:p>
      <w:pPr>
        <w:pStyle w:val="CodeExam"/>
        <w:spacing w:after="0"/>
      </w:pPr>
      <w:r>
        <w:t>Enter two 9-number states. Example: 1 2 3 4 0 6 7 5 8</w:t>
      </w:r>
    </w:p>
    <w:p>
      <w:r>
        <w:t>5. CODE EXPLANATION</w:t>
      </w:r>
    </w:p>
    <w:p>
      <w:r>
        <w:t>State = 9-tuple; 0 is blank; BFS generates legal blank moves.</w:t>
      </w:r>
    </w:p>
    <w:p>
      <w:r>
        <w:t>6. WHAT TO REMEMBER</w:t>
      </w:r>
    </w:p>
    <w:p>
      <w:r>
        <w:t>State + Queue + Seen + Goal.</w:t>
      </w:r>
    </w:p>
    <w:p>
      <w:r>
        <w:t>7. VIVA QUESTIONS</w:t>
      </w:r>
    </w:p>
    <w:p>
      <w:r>
        <w:rPr>
          <w:b/>
        </w:rPr>
        <w:t>What is 8-Puzzle?</w:t>
      </w:r>
      <w:r>
        <w:t xml:space="preserve"> A sliding puzzle with 8 tiles and one blank.</w:t>
      </w:r>
    </w:p>
    <w:p>
      <w:r>
        <w:rPr>
          <w:b/>
        </w:rPr>
        <w:t>Which search is used?</w:t>
      </w:r>
      <w:r>
        <w:t xml:space="preserve"> BFS.</w:t>
      </w:r>
    </w:p>
    <w:p>
      <w:r>
        <w:rPr>
          <w:b/>
        </w:rPr>
        <w:t>Why use visited/seen?</w:t>
      </w:r>
      <w:r>
        <w:t xml:space="preserve"> To avoid repeated states.</w:t>
      </w:r>
    </w:p>
    <w:p/>
    <w:p>
      <w:pPr>
        <w:pStyle w:val="Heading1"/>
      </w:pPr>
      <w:r>
        <w:t>PROGRAM 2 — 8-Queen using Backtracking</w:t>
      </w:r>
    </w:p>
    <w:p>
      <w:r>
        <w:t>1. AIM</w:t>
      </w:r>
    </w:p>
    <w:p>
      <w:r>
        <w:t>To implement 8-Queen using Backtracking.</w:t>
      </w:r>
    </w:p>
    <w:p>
      <w:r>
        <w:t>2. ALGORITHM</w:t>
      </w:r>
    </w:p>
    <w:p>
      <w:pPr>
        <w:pStyle w:val="ListBullet"/>
      </w:pPr>
      <w:r>
        <w:t>Choose a position/value.</w:t>
      </w:r>
    </w:p>
    <w:p>
      <w:pPr>
        <w:pStyle w:val="ListBullet"/>
      </w:pPr>
      <w:r>
        <w:t>Check constraints.</w:t>
      </w:r>
    </w:p>
    <w:p>
      <w:pPr>
        <w:pStyle w:val="ListBullet"/>
      </w:pPr>
      <w:r>
        <w:t>Place it and recurse.</w:t>
      </w:r>
    </w:p>
    <w:p>
      <w:pPr>
        <w:pStyle w:val="ListBullet"/>
      </w:pPr>
      <w:r>
        <w:t>If it fails, undo and backtrack.</w:t>
      </w:r>
    </w:p>
    <w:p>
      <w:pPr>
        <w:pStyle w:val="ListBullet"/>
      </w:pPr>
      <w:r>
        <w:t>Stop when a complete solution is found.</w:t>
      </w:r>
    </w:p>
    <w:p>
      <w:r>
        <w:t>3. PROGRAM</w:t>
      </w:r>
    </w:p>
    <w:p>
      <w:pPr>
        <w:pStyle w:val="CodeExam"/>
        <w:spacing w:after="0"/>
      </w:pPr>
      <w:r>
        <w:t>def safe(b, r, c):</w:t>
      </w:r>
    </w:p>
    <w:p>
      <w:pPr>
        <w:pStyle w:val="CodeExam"/>
        <w:spacing w:after="0"/>
      </w:pPr>
      <w:r>
        <w:t xml:space="preserve">    for i in range(r):</w:t>
      </w:r>
    </w:p>
    <w:p>
      <w:pPr>
        <w:pStyle w:val="CodeExam"/>
        <w:spacing w:after="0"/>
      </w:pPr>
      <w:r>
        <w:t xml:space="preserve">        if b[i] == c or abs(b[i]-c) == abs(i-r):</w:t>
      </w:r>
    </w:p>
    <w:p>
      <w:pPr>
        <w:pStyle w:val="CodeExam"/>
        <w:spacing w:after="0"/>
      </w:pPr>
      <w:r>
        <w:t xml:space="preserve">            return False</w:t>
      </w:r>
    </w:p>
    <w:p>
      <w:pPr>
        <w:pStyle w:val="CodeExam"/>
        <w:spacing w:after="0"/>
      </w:pPr>
      <w:r>
        <w:t xml:space="preserve">    return True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def solve(b, r):</w:t>
      </w:r>
    </w:p>
    <w:p>
      <w:pPr>
        <w:pStyle w:val="CodeExam"/>
        <w:spacing w:after="0"/>
      </w:pPr>
      <w:r>
        <w:t xml:space="preserve">    if r == 8:</w:t>
      </w:r>
    </w:p>
    <w:p>
      <w:pPr>
        <w:pStyle w:val="CodeExam"/>
        <w:spacing w:after="0"/>
      </w:pPr>
      <w:r>
        <w:t xml:space="preserve">        print(b); return True</w:t>
      </w:r>
    </w:p>
    <w:p>
      <w:pPr>
        <w:pStyle w:val="CodeExam"/>
        <w:spacing w:after="0"/>
      </w:pPr>
      <w:r>
        <w:t xml:space="preserve">    for c in range(8):</w:t>
      </w:r>
    </w:p>
    <w:p>
      <w:pPr>
        <w:pStyle w:val="CodeExam"/>
        <w:spacing w:after="0"/>
      </w:pPr>
      <w:r>
        <w:t xml:space="preserve">        if safe(b,r,c):</w:t>
      </w:r>
    </w:p>
    <w:p>
      <w:pPr>
        <w:pStyle w:val="CodeExam"/>
        <w:spacing w:after="0"/>
      </w:pPr>
      <w:r>
        <w:t xml:space="preserve">            b.append(c)</w:t>
      </w:r>
    </w:p>
    <w:p>
      <w:pPr>
        <w:pStyle w:val="CodeExam"/>
        <w:spacing w:after="0"/>
      </w:pPr>
      <w:r>
        <w:t xml:space="preserve">            if solve(b,r+1): return True</w:t>
      </w:r>
    </w:p>
    <w:p>
      <w:pPr>
        <w:pStyle w:val="CodeExam"/>
        <w:spacing w:after="0"/>
      </w:pPr>
      <w:r>
        <w:t xml:space="preserve">            b.pop()</w:t>
      </w:r>
    </w:p>
    <w:p>
      <w:pPr>
        <w:pStyle w:val="CodeExam"/>
        <w:spacing w:after="0"/>
      </w:pPr>
      <w:r>
        <w:t xml:space="preserve">    return False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solve([],0)</w:t>
      </w:r>
    </w:p>
    <w:p>
      <w:r>
        <w:t>4. EXPECTED OUTPUT</w:t>
      </w:r>
    </w:p>
    <w:p>
      <w:pPr>
        <w:pStyle w:val="CodeExam"/>
        <w:spacing w:after="0"/>
      </w:pPr>
      <w:r>
        <w:t>[0, 4, 7, 5, 2, 6, 1, 3]</w:t>
      </w:r>
    </w:p>
    <w:p>
      <w:r>
        <w:t>5. CODE EXPLANATION</w:t>
      </w:r>
    </w:p>
    <w:p>
      <w:r>
        <w:t>One queen is placed per row. safe() checks column and diagonal; append places and pop backtracks.</w:t>
      </w:r>
    </w:p>
    <w:p>
      <w:r>
        <w:t>6. WHAT TO REMEMBER</w:t>
      </w:r>
    </w:p>
    <w:p>
      <w:r>
        <w:t>Backtracking → Choose → Check → Recurse → Undo.</w:t>
      </w:r>
    </w:p>
    <w:p>
      <w:r>
        <w:t>7. VIVA QUESTIONS</w:t>
      </w:r>
    </w:p>
    <w:p>
      <w:r>
        <w:rPr>
          <w:b/>
        </w:rPr>
        <w:t>Which technique?</w:t>
      </w:r>
      <w:r>
        <w:t xml:space="preserve"> Backtracking.</w:t>
      </w:r>
    </w:p>
    <w:p>
      <w:r>
        <w:rPr>
          <w:b/>
        </w:rPr>
        <w:t>Why abs()?</w:t>
      </w:r>
      <w:r>
        <w:t xml:space="preserve"> To check the diagonal condition.</w:t>
      </w:r>
    </w:p>
    <w:p>
      <w:r>
        <w:rPr>
          <w:b/>
        </w:rPr>
        <w:t>What does pop() do?</w:t>
      </w:r>
      <w:r>
        <w:t xml:space="preserve"> Removes the last queen and backtracks.</w:t>
      </w:r>
    </w:p>
    <w:p/>
    <w:p>
      <w:pPr>
        <w:pStyle w:val="Heading1"/>
      </w:pPr>
      <w:r>
        <w:t>PROGRAM 3 — Water Jug using BFS</w:t>
      </w:r>
    </w:p>
    <w:p>
      <w:r>
        <w:t>1. AIM</w:t>
      </w:r>
    </w:p>
    <w:p>
      <w:r>
        <w:t>To implement Water Jug using BFS.</w:t>
      </w:r>
    </w:p>
    <w:p>
      <w:r>
        <w:t>2. ALGORITHM</w:t>
      </w:r>
    </w:p>
    <w:p>
      <w:pPr>
        <w:pStyle w:val="ListBullet"/>
      </w:pPr>
      <w:r>
        <w:t>Create the initial state.</w:t>
      </w:r>
    </w:p>
    <w:p>
      <w:pPr>
        <w:pStyle w:val="ListBullet"/>
      </w:pPr>
      <w:r>
        <w:t>Use a queue and visited set.</w:t>
      </w:r>
    </w:p>
    <w:p>
      <w:pPr>
        <w:pStyle w:val="ListBullet"/>
      </w:pPr>
      <w:r>
        <w:t>Remove the next state.</w:t>
      </w:r>
    </w:p>
    <w:p>
      <w:pPr>
        <w:pStyle w:val="ListBullet"/>
      </w:pPr>
      <w:r>
        <w:t>Generate valid next states.</w:t>
      </w:r>
    </w:p>
    <w:p>
      <w:pPr>
        <w:pStyle w:val="ListBullet"/>
      </w:pPr>
      <w:r>
        <w:t>Add unseen states until the goal is reached.</w:t>
      </w:r>
    </w:p>
    <w:p>
      <w:r>
        <w:t>3. PROGRAM</w:t>
      </w:r>
    </w:p>
    <w:p>
      <w:pPr>
        <w:pStyle w:val="CodeExam"/>
        <w:spacing w:after="0"/>
      </w:pPr>
      <w:r>
        <w:t>from collections import deque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def jug(a,b,t):</w:t>
      </w:r>
    </w:p>
    <w:p>
      <w:pPr>
        <w:pStyle w:val="CodeExam"/>
        <w:spacing w:after="0"/>
      </w:pPr>
      <w:r>
        <w:t xml:space="preserve">    q=deque([(0,0)]); seen={(0,0)}</w:t>
      </w:r>
    </w:p>
    <w:p>
      <w:pPr>
        <w:pStyle w:val="CodeExam"/>
        <w:spacing w:after="0"/>
      </w:pPr>
      <w:r>
        <w:t xml:space="preserve">    while q:</w:t>
      </w:r>
    </w:p>
    <w:p>
      <w:pPr>
        <w:pStyle w:val="CodeExam"/>
        <w:spacing w:after="0"/>
      </w:pPr>
      <w:r>
        <w:t xml:space="preserve">        x,y=q.popleft()</w:t>
      </w:r>
    </w:p>
    <w:p>
      <w:pPr>
        <w:pStyle w:val="CodeExam"/>
        <w:spacing w:after="0"/>
      </w:pPr>
      <w:r>
        <w:t xml:space="preserve">        if x==t or y==t: print("Goal:",x,y); return</w:t>
      </w:r>
    </w:p>
    <w:p>
      <w:pPr>
        <w:pStyle w:val="CodeExam"/>
        <w:spacing w:after="0"/>
      </w:pPr>
      <w:r>
        <w:t xml:space="preserve">        s=[(a,y),(x,b),(0,y),(x,0),</w:t>
      </w:r>
    </w:p>
    <w:p>
      <w:pPr>
        <w:pStyle w:val="CodeExam"/>
        <w:spacing w:after="0"/>
      </w:pPr>
      <w:r>
        <w:t xml:space="preserve">           (x-min(x,b-y),y+min(x,b-y)),</w:t>
      </w:r>
    </w:p>
    <w:p>
      <w:pPr>
        <w:pStyle w:val="CodeExam"/>
        <w:spacing w:after="0"/>
      </w:pPr>
      <w:r>
        <w:t xml:space="preserve">           (x+min(y,a-x),y-min(y,a-x))]</w:t>
      </w:r>
    </w:p>
    <w:p>
      <w:pPr>
        <w:pStyle w:val="CodeExam"/>
        <w:spacing w:after="0"/>
      </w:pPr>
      <w:r>
        <w:t xml:space="preserve">        for z in s:</w:t>
      </w:r>
    </w:p>
    <w:p>
      <w:pPr>
        <w:pStyle w:val="CodeExam"/>
        <w:spacing w:after="0"/>
      </w:pPr>
      <w:r>
        <w:t xml:space="preserve">            if z not in seen:</w:t>
      </w:r>
    </w:p>
    <w:p>
      <w:pPr>
        <w:pStyle w:val="CodeExam"/>
        <w:spacing w:after="0"/>
      </w:pPr>
      <w:r>
        <w:t xml:space="preserve">                seen.add(z); q.append(z)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a=int(input("Jug A capacity: ")); b=int(input("Jug B capacity: "))</w:t>
      </w:r>
    </w:p>
    <w:p>
      <w:pPr>
        <w:pStyle w:val="CodeExam"/>
        <w:spacing w:after="0"/>
      </w:pPr>
      <w:r>
        <w:t>t=int(input("Target: ")); jug(a,b,t)</w:t>
      </w:r>
    </w:p>
    <w:p>
      <w:r>
        <w:t>4. EXPECTED OUTPUT</w:t>
      </w:r>
    </w:p>
    <w:p>
      <w:pPr>
        <w:pStyle w:val="CodeExam"/>
        <w:spacing w:after="0"/>
      </w:pPr>
      <w:r>
        <w:t>Example: capacities 4 and 3, target 2 → Goal state contains 2.</w:t>
      </w:r>
    </w:p>
    <w:p>
      <w:r>
        <w:t>5. CODE EXPLANATION</w:t>
      </w:r>
    </w:p>
    <w:p>
      <w:r>
        <w:t>State = (x,y). Six operations: fill, empty, and transfer. BFS explores states.</w:t>
      </w:r>
    </w:p>
    <w:p>
      <w:r>
        <w:t>6. WHAT TO REMEMBER</w:t>
      </w:r>
    </w:p>
    <w:p>
      <w:r>
        <w:t>State + Queue + Seen + Goal.</w:t>
      </w:r>
    </w:p>
    <w:p>
      <w:r>
        <w:t>7. VIVA QUESTIONS</w:t>
      </w:r>
    </w:p>
    <w:p>
      <w:r>
        <w:rPr>
          <w:b/>
        </w:rPr>
        <w:t>What is the state?</w:t>
      </w:r>
      <w:r>
        <w:t xml:space="preserve"> (x,y), amounts in the two jugs.</w:t>
      </w:r>
    </w:p>
    <w:p>
      <w:r>
        <w:rPr>
          <w:b/>
        </w:rPr>
        <w:t>Main operations?</w:t>
      </w:r>
      <w:r>
        <w:t xml:space="preserve"> Fill, empty, transfer.</w:t>
      </w:r>
    </w:p>
    <w:p>
      <w:r>
        <w:rPr>
          <w:b/>
        </w:rPr>
        <w:t>Why min()?</w:t>
      </w:r>
      <w:r>
        <w:t xml:space="preserve"> To respect available water and receiving capacity.</w:t>
      </w:r>
    </w:p>
    <w:p/>
    <w:p>
      <w:pPr>
        <w:pStyle w:val="Heading1"/>
      </w:pPr>
      <w:r>
        <w:t>PROGRAM 4 — Crypt-Arithmetic: SEND + MORE = MONEY</w:t>
      </w:r>
    </w:p>
    <w:p>
      <w:r>
        <w:t>1. AIM</w:t>
      </w:r>
    </w:p>
    <w:p>
      <w:r>
        <w:t>To implement Crypt-Arithmetic: SEND + MORE = MONEY.</w:t>
      </w:r>
    </w:p>
    <w:p>
      <w:r>
        <w:t>2. ALGORITHM</w:t>
      </w:r>
    </w:p>
    <w:p>
      <w:pPr>
        <w:pStyle w:val="ListBullet"/>
      </w:pPr>
      <w:r>
        <w:t>Generate possible permutations/assignments.</w:t>
      </w:r>
    </w:p>
    <w:p>
      <w:pPr>
        <w:pStyle w:val="ListBullet"/>
      </w:pPr>
      <w:r>
        <w:t>Calculate or validate each possibility.</w:t>
      </w:r>
    </w:p>
    <w:p>
      <w:pPr>
        <w:pStyle w:val="ListBullet"/>
      </w:pPr>
      <w:r>
        <w:t>Keep the valid/best solution.</w:t>
      </w:r>
    </w:p>
    <w:p>
      <w:pPr>
        <w:pStyle w:val="ListBullet"/>
      </w:pPr>
      <w:r>
        <w:t>Print the result.</w:t>
      </w:r>
    </w:p>
    <w:p>
      <w:r>
        <w:t>3. PROGRAM</w:t>
      </w:r>
    </w:p>
    <w:p>
      <w:pPr>
        <w:pStyle w:val="CodeExam"/>
        <w:spacing w:after="0"/>
      </w:pPr>
      <w:r>
        <w:t>from itertools import permutations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w1,w2,res="SEND","MORE","MONEY"</w:t>
      </w:r>
    </w:p>
    <w:p>
      <w:pPr>
        <w:pStyle w:val="CodeExam"/>
        <w:spacing w:after="0"/>
      </w:pPr>
      <w:r>
        <w:t>letters=set(w1+w2+res)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for p in permutations(range(10),len(letters)):</w:t>
      </w:r>
    </w:p>
    <w:p>
      <w:pPr>
        <w:pStyle w:val="CodeExam"/>
        <w:spacing w:after="0"/>
      </w:pPr>
      <w:r>
        <w:t xml:space="preserve">    d=dict(zip(letters,p))</w:t>
      </w:r>
    </w:p>
    <w:p>
      <w:pPr>
        <w:pStyle w:val="CodeExam"/>
        <w:spacing w:after="0"/>
      </w:pPr>
      <w:r>
        <w:t xml:space="preserve">    if d[w1[0]]==0 or d[w2[0]]==0 or d[res[0]]==0: continue</w:t>
      </w:r>
    </w:p>
    <w:p>
      <w:pPr>
        <w:pStyle w:val="CodeExam"/>
        <w:spacing w:after="0"/>
      </w:pPr>
      <w:r>
        <w:t xml:space="preserve">    n1=int(''.join(str(d[x]) for x in w1))</w:t>
      </w:r>
    </w:p>
    <w:p>
      <w:pPr>
        <w:pStyle w:val="CodeExam"/>
        <w:spacing w:after="0"/>
      </w:pPr>
      <w:r>
        <w:t xml:space="preserve">    n2=int(''.join(str(d[x]) for x in w2))</w:t>
      </w:r>
    </w:p>
    <w:p>
      <w:pPr>
        <w:pStyle w:val="CodeExam"/>
        <w:spacing w:after="0"/>
      </w:pPr>
      <w:r>
        <w:t xml:space="preserve">    n3=int(''.join(str(d[x]) for x in res))</w:t>
      </w:r>
    </w:p>
    <w:p>
      <w:pPr>
        <w:pStyle w:val="CodeExam"/>
        <w:spacing w:after="0"/>
      </w:pPr>
      <w:r>
        <w:t xml:space="preserve">    if n1+n2==n3:</w:t>
      </w:r>
    </w:p>
    <w:p>
      <w:pPr>
        <w:pStyle w:val="CodeExam"/>
        <w:spacing w:after="0"/>
      </w:pPr>
      <w:r>
        <w:t xml:space="preserve">        print(d); print(n1,n2,n3); break</w:t>
      </w:r>
    </w:p>
    <w:p>
      <w:r>
        <w:t>4. EXPECTED OUTPUT</w:t>
      </w:r>
    </w:p>
    <w:p>
      <w:pPr>
        <w:pStyle w:val="CodeExam"/>
        <w:spacing w:after="0"/>
      </w:pPr>
      <w:r>
        <w:t>9567 + 1085 = 10652</w:t>
      </w:r>
    </w:p>
    <w:p>
      <w:r>
        <w:t>5. CODE EXPLANATION</w:t>
      </w:r>
    </w:p>
    <w:p>
      <w:r>
        <w:t>Permutations assign unique digits to letters; leading letters cannot be zero; the arithmetic equation validates the solution.</w:t>
      </w:r>
    </w:p>
    <w:p>
      <w:r>
        <w:t>6. WHAT TO REMEMBER</w:t>
      </w:r>
    </w:p>
    <w:p>
      <w:r>
        <w:t>Crypt → Unique digits → Mapping → Equation.</w:t>
      </w:r>
    </w:p>
    <w:p>
      <w:r>
        <w:t>7. VIVA QUESTIONS</w:t>
      </w:r>
    </w:p>
    <w:p>
      <w:r>
        <w:rPr>
          <w:b/>
        </w:rPr>
        <w:t>Can two letters share a digit?</w:t>
      </w:r>
      <w:r>
        <w:t xml:space="preserve"> No.</w:t>
      </w:r>
    </w:p>
    <w:p>
      <w:r>
        <w:rPr>
          <w:b/>
        </w:rPr>
        <w:t>Why permutations?</w:t>
      </w:r>
      <w:r>
        <w:t xml:space="preserve"> To try unique digit assignments.</w:t>
      </w:r>
    </w:p>
    <w:p>
      <w:r>
        <w:rPr>
          <w:b/>
        </w:rPr>
        <w:t>What is the solution?</w:t>
      </w:r>
      <w:r>
        <w:t xml:space="preserve"> SEND=9567, MORE=1085, MONEY=10652.</w:t>
      </w:r>
    </w:p>
    <w:p/>
    <w:p>
      <w:pPr>
        <w:pStyle w:val="Heading1"/>
      </w:pPr>
      <w:r>
        <w:t>PROGRAM 5 — Missionaries and Cannibals using BFS</w:t>
      </w:r>
    </w:p>
    <w:p>
      <w:r>
        <w:t>1. AIM</w:t>
      </w:r>
    </w:p>
    <w:p>
      <w:r>
        <w:t>To implement Missionaries and Cannibals using BFS.</w:t>
      </w:r>
    </w:p>
    <w:p>
      <w:r>
        <w:t>2. ALGORITHM</w:t>
      </w:r>
    </w:p>
    <w:p>
      <w:pPr>
        <w:pStyle w:val="ListBullet"/>
      </w:pPr>
      <w:r>
        <w:t>Create the initial state.</w:t>
      </w:r>
    </w:p>
    <w:p>
      <w:pPr>
        <w:pStyle w:val="ListBullet"/>
      </w:pPr>
      <w:r>
        <w:t>Use a queue and visited set.</w:t>
      </w:r>
    </w:p>
    <w:p>
      <w:pPr>
        <w:pStyle w:val="ListBullet"/>
      </w:pPr>
      <w:r>
        <w:t>Remove the next state.</w:t>
      </w:r>
    </w:p>
    <w:p>
      <w:pPr>
        <w:pStyle w:val="ListBullet"/>
      </w:pPr>
      <w:r>
        <w:t>Generate valid next states.</w:t>
      </w:r>
    </w:p>
    <w:p>
      <w:pPr>
        <w:pStyle w:val="ListBullet"/>
      </w:pPr>
      <w:r>
        <w:t>Add unseen states until the goal is reached.</w:t>
      </w:r>
    </w:p>
    <w:p>
      <w:r>
        <w:t>3. PROGRAM</w:t>
      </w:r>
    </w:p>
    <w:p>
      <w:pPr>
        <w:pStyle w:val="CodeExam"/>
        <w:spacing w:after="0"/>
      </w:pPr>
      <w:r>
        <w:t>from collections import deque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def safe(m,c):</w:t>
      </w:r>
    </w:p>
    <w:p>
      <w:pPr>
        <w:pStyle w:val="CodeExam"/>
        <w:spacing w:after="0"/>
      </w:pPr>
      <w:r>
        <w:t xml:space="preserve">    return (m==0 or m&gt;=c) and (3-m==0 or 3-m&gt;=3-c)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def solve():</w:t>
      </w:r>
    </w:p>
    <w:p>
      <w:pPr>
        <w:pStyle w:val="CodeExam"/>
        <w:spacing w:after="0"/>
      </w:pPr>
      <w:r>
        <w:t xml:space="preserve">    q=deque([((3,3,1),[])]); seen={(3,3,1)}</w:t>
      </w:r>
    </w:p>
    <w:p>
      <w:pPr>
        <w:pStyle w:val="CodeExam"/>
        <w:spacing w:after="0"/>
      </w:pPr>
      <w:r>
        <w:t xml:space="preserve">    moves=[(1,0),(2,0),(0,1),(0,2),(1,1)]</w:t>
      </w:r>
    </w:p>
    <w:p>
      <w:pPr>
        <w:pStyle w:val="CodeExam"/>
        <w:spacing w:after="0"/>
      </w:pPr>
      <w:r>
        <w:t xml:space="preserve">    while q:</w:t>
      </w:r>
    </w:p>
    <w:p>
      <w:pPr>
        <w:pStyle w:val="CodeExam"/>
        <w:spacing w:after="0"/>
      </w:pPr>
      <w:r>
        <w:t xml:space="preserve">        (m,c,b),path=q.popleft()</w:t>
      </w:r>
    </w:p>
    <w:p>
      <w:pPr>
        <w:pStyle w:val="CodeExam"/>
        <w:spacing w:after="0"/>
      </w:pPr>
      <w:r>
        <w:t xml:space="preserve">        if (m,c,b)==(0,0,0):</w:t>
      </w:r>
    </w:p>
    <w:p>
      <w:pPr>
        <w:pStyle w:val="CodeExam"/>
        <w:spacing w:after="0"/>
      </w:pPr>
      <w:r>
        <w:t xml:space="preserve">            print(path+[(m,c,b)]); return</w:t>
      </w:r>
    </w:p>
    <w:p>
      <w:pPr>
        <w:pStyle w:val="CodeExam"/>
        <w:spacing w:after="0"/>
      </w:pPr>
      <w:r>
        <w:t xml:space="preserve">        for x,y in moves:</w:t>
      </w:r>
    </w:p>
    <w:p>
      <w:pPr>
        <w:pStyle w:val="CodeExam"/>
        <w:spacing w:after="0"/>
      </w:pPr>
      <w:r>
        <w:t xml:space="preserve">            nm,nc=(m-x,c-y) if b else (m+x,c+y)</w:t>
      </w:r>
    </w:p>
    <w:p>
      <w:pPr>
        <w:pStyle w:val="CodeExam"/>
        <w:spacing w:after="0"/>
      </w:pPr>
      <w:r>
        <w:t xml:space="preserve">            if 0&lt;=nm&lt;=3 and 0&lt;=nc&lt;=3 and safe(nm,nc):</w:t>
      </w:r>
    </w:p>
    <w:p>
      <w:pPr>
        <w:pStyle w:val="CodeExam"/>
        <w:spacing w:after="0"/>
      </w:pPr>
      <w:r>
        <w:t xml:space="preserve">                s=(nm,nc,1-b)</w:t>
      </w:r>
    </w:p>
    <w:p>
      <w:pPr>
        <w:pStyle w:val="CodeExam"/>
        <w:spacing w:after="0"/>
      </w:pPr>
      <w:r>
        <w:t xml:space="preserve">                if s not in seen:</w:t>
      </w:r>
    </w:p>
    <w:p>
      <w:pPr>
        <w:pStyle w:val="CodeExam"/>
        <w:spacing w:after="0"/>
      </w:pPr>
      <w:r>
        <w:t xml:space="preserve">                    seen.add(s); q.append((s,path+[(m,c,b)]))</w:t>
      </w:r>
    </w:p>
    <w:p>
      <w:pPr>
        <w:pStyle w:val="CodeExam"/>
        <w:spacing w:after="0"/>
      </w:pPr>
      <w:r>
        <w:t>solve()</w:t>
      </w:r>
    </w:p>
    <w:p>
      <w:r>
        <w:t>4. EXPECTED OUTPUT</w:t>
      </w:r>
    </w:p>
    <w:p>
      <w:pPr>
        <w:pStyle w:val="CodeExam"/>
        <w:spacing w:after="0"/>
      </w:pPr>
      <w:r>
        <w:t>A sequence of valid states ending at (0,0,0).</w:t>
      </w:r>
    </w:p>
    <w:p>
      <w:r>
        <w:t>5. CODE EXPLANATION</w:t>
      </w:r>
    </w:p>
    <w:p>
      <w:r>
        <w:t>State = (M,C,B). Five legal boat loads are tried; safe() prevents cannibals from outnumbering missionaries.</w:t>
      </w:r>
    </w:p>
    <w:p>
      <w:r>
        <w:t>6. WHAT TO REMEMBER</w:t>
      </w:r>
    </w:p>
    <w:p>
      <w:r>
        <w:t>State + Queue + Seen + Goal.</w:t>
      </w:r>
    </w:p>
    <w:p>
      <w:r>
        <w:t>7. VIVA QUESTIONS</w:t>
      </w:r>
    </w:p>
    <w:p>
      <w:r>
        <w:rPr>
          <w:b/>
        </w:rPr>
        <w:t>Initial state?</w:t>
      </w:r>
      <w:r>
        <w:t xml:space="preserve"> (3,3,1).</w:t>
      </w:r>
    </w:p>
    <w:p>
      <w:r>
        <w:rPr>
          <w:b/>
        </w:rPr>
        <w:t>Goal state?</w:t>
      </w:r>
      <w:r>
        <w:t xml:space="preserve"> (0,0,0).</w:t>
      </w:r>
    </w:p>
    <w:p>
      <w:r>
        <w:rPr>
          <w:b/>
        </w:rPr>
        <w:t>Boat capacity?</w:t>
      </w:r>
      <w:r>
        <w:t xml:space="preserve"> Two people.</w:t>
      </w:r>
    </w:p>
    <w:p/>
    <w:p>
      <w:pPr>
        <w:pStyle w:val="Heading1"/>
      </w:pPr>
      <w:r>
        <w:t>PROGRAM 6 — Vacuum Cleaner Problem</w:t>
      </w:r>
    </w:p>
    <w:p>
      <w:r>
        <w:t>1. AIM</w:t>
      </w:r>
    </w:p>
    <w:p>
      <w:r>
        <w:t>To implement Vacuum Cleaner Problem.</w:t>
      </w:r>
    </w:p>
    <w:p>
      <w:r>
        <w:t>2. ALGORITHM</w:t>
      </w:r>
    </w:p>
    <w:p>
      <w:pPr>
        <w:pStyle w:val="ListBullet"/>
      </w:pPr>
      <w:r>
        <w:t>Represent the problem state.</w:t>
      </w:r>
    </w:p>
    <w:p>
      <w:pPr>
        <w:pStyle w:val="ListBullet"/>
      </w:pPr>
      <w:r>
        <w:t>Generate valid choices.</w:t>
      </w:r>
    </w:p>
    <w:p>
      <w:pPr>
        <w:pStyle w:val="ListBullet"/>
      </w:pPr>
      <w:r>
        <w:t>Apply the required rule.</w:t>
      </w:r>
    </w:p>
    <w:p>
      <w:pPr>
        <w:pStyle w:val="ListBullet"/>
      </w:pPr>
      <w:r>
        <w:t>Stop when the goal/output is obtained.</w:t>
      </w:r>
    </w:p>
    <w:p>
      <w:r>
        <w:t>3. PROGRAM</w:t>
      </w:r>
    </w:p>
    <w:p>
      <w:pPr>
        <w:pStyle w:val="CodeExam"/>
        <w:spacing w:after="0"/>
      </w:pPr>
      <w:r>
        <w:t>room={"A":"D","B":"D"}</w:t>
      </w:r>
    </w:p>
    <w:p>
      <w:pPr>
        <w:pStyle w:val="CodeExam"/>
        <w:spacing w:after="0"/>
      </w:pPr>
      <w:r>
        <w:t>pos=input("Start room (A/B): ").upper()</w:t>
      </w:r>
    </w:p>
    <w:p>
      <w:pPr>
        <w:pStyle w:val="CodeExam"/>
        <w:spacing w:after="0"/>
      </w:pPr>
      <w:r>
        <w:t>while "D" in room.values():</w:t>
      </w:r>
    </w:p>
    <w:p>
      <w:pPr>
        <w:pStyle w:val="CodeExam"/>
        <w:spacing w:after="0"/>
      </w:pPr>
      <w:r>
        <w:t xml:space="preserve">    if room[pos]=="D":</w:t>
      </w:r>
    </w:p>
    <w:p>
      <w:pPr>
        <w:pStyle w:val="CodeExam"/>
        <w:spacing w:after="0"/>
      </w:pPr>
      <w:r>
        <w:t xml:space="preserve">        print("Clean",pos); room[pos]="C"</w:t>
      </w:r>
    </w:p>
    <w:p>
      <w:pPr>
        <w:pStyle w:val="CodeExam"/>
        <w:spacing w:after="0"/>
      </w:pPr>
      <w:r>
        <w:t xml:space="preserve">    else:</w:t>
      </w:r>
    </w:p>
    <w:p>
      <w:pPr>
        <w:pStyle w:val="CodeExam"/>
        <w:spacing w:after="0"/>
      </w:pPr>
      <w:r>
        <w:t xml:space="preserve">        pos="B" if pos=="A" else "A"</w:t>
      </w:r>
    </w:p>
    <w:p>
      <w:pPr>
        <w:pStyle w:val="CodeExam"/>
        <w:spacing w:after="0"/>
      </w:pPr>
      <w:r>
        <w:t>print("All rooms clean:",room)</w:t>
      </w:r>
    </w:p>
    <w:p>
      <w:r>
        <w:t>4. EXPECTED OUTPUT</w:t>
      </w:r>
    </w:p>
    <w:p>
      <w:pPr>
        <w:pStyle w:val="CodeExam"/>
        <w:spacing w:after="0"/>
      </w:pPr>
      <w:r>
        <w:t>Clean A / Clean B / All rooms clean.</w:t>
      </w:r>
    </w:p>
    <w:p>
      <w:r>
        <w:t>5. CODE EXPLANATION</w:t>
      </w:r>
    </w:p>
    <w:p>
      <w:r>
        <w:t>Uses a simple agent: if the current room is dirty, clean it; otherwise move to the other room.</w:t>
      </w:r>
    </w:p>
    <w:p>
      <w:r>
        <w:t>6. WHAT TO REMEMBER</w:t>
      </w:r>
    </w:p>
    <w:p>
      <w:r>
        <w:t>Identify the state/rule first, then apply the core algorithm.</w:t>
      </w:r>
    </w:p>
    <w:p>
      <w:r>
        <w:t>7. VIVA QUESTIONS</w:t>
      </w:r>
    </w:p>
    <w:p>
      <w:r>
        <w:rPr>
          <w:b/>
        </w:rPr>
        <w:t>What is the environment?</w:t>
      </w:r>
      <w:r>
        <w:t xml:space="preserve"> Two rooms A and B.</w:t>
      </w:r>
    </w:p>
    <w:p>
      <w:r>
        <w:rPr>
          <w:b/>
        </w:rPr>
        <w:t>What does D mean?</w:t>
      </w:r>
      <w:r>
        <w:t xml:space="preserve"> Dirty.</w:t>
      </w:r>
    </w:p>
    <w:p>
      <w:r>
        <w:rPr>
          <w:b/>
        </w:rPr>
        <w:t>What does C mean?</w:t>
      </w:r>
      <w:r>
        <w:t xml:space="preserve"> Clean.</w:t>
      </w:r>
    </w:p>
    <w:p/>
    <w:p>
      <w:pPr>
        <w:pStyle w:val="Heading1"/>
      </w:pPr>
      <w:r>
        <w:t>PROGRAM 7 — Breadth First Search (BFS)</w:t>
      </w:r>
    </w:p>
    <w:p>
      <w:r>
        <w:t>1. AIM</w:t>
      </w:r>
    </w:p>
    <w:p>
      <w:r>
        <w:t>To implement Breadth First Search (BFS).</w:t>
      </w:r>
    </w:p>
    <w:p>
      <w:r>
        <w:t>2. ALGORITHM</w:t>
      </w:r>
    </w:p>
    <w:p>
      <w:pPr>
        <w:pStyle w:val="ListBullet"/>
      </w:pPr>
      <w:r>
        <w:t>Create the initial state.</w:t>
      </w:r>
    </w:p>
    <w:p>
      <w:pPr>
        <w:pStyle w:val="ListBullet"/>
      </w:pPr>
      <w:r>
        <w:t>Use a queue and visited set.</w:t>
      </w:r>
    </w:p>
    <w:p>
      <w:pPr>
        <w:pStyle w:val="ListBullet"/>
      </w:pPr>
      <w:r>
        <w:t>Remove the next state.</w:t>
      </w:r>
    </w:p>
    <w:p>
      <w:pPr>
        <w:pStyle w:val="ListBullet"/>
      </w:pPr>
      <w:r>
        <w:t>Generate valid next states.</w:t>
      </w:r>
    </w:p>
    <w:p>
      <w:pPr>
        <w:pStyle w:val="ListBullet"/>
      </w:pPr>
      <w:r>
        <w:t>Add unseen states until the goal is reached.</w:t>
      </w:r>
    </w:p>
    <w:p>
      <w:r>
        <w:t>3. PROGRAM</w:t>
      </w:r>
    </w:p>
    <w:p>
      <w:pPr>
        <w:pStyle w:val="CodeExam"/>
        <w:spacing w:after="0"/>
      </w:pPr>
      <w:r>
        <w:t>from collections import deque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g={'A':['B','C'],'B':['D','E'],'C':['F'],'D':[],'E':[],'F':[]}</w:t>
      </w:r>
    </w:p>
    <w:p>
      <w:pPr>
        <w:pStyle w:val="CodeExam"/>
        <w:spacing w:after="0"/>
      </w:pPr>
      <w:r>
        <w:t>start=input("Start: ").upper()</w:t>
      </w:r>
    </w:p>
    <w:p>
      <w:pPr>
        <w:pStyle w:val="CodeExam"/>
        <w:spacing w:after="0"/>
      </w:pPr>
      <w:r>
        <w:t>goal=input("Goal: ").upper()</w:t>
      </w:r>
    </w:p>
    <w:p>
      <w:pPr>
        <w:pStyle w:val="CodeExam"/>
        <w:spacing w:after="0"/>
      </w:pPr>
      <w:r>
        <w:t>q=deque([start]); seen={start}</w:t>
      </w:r>
    </w:p>
    <w:p>
      <w:pPr>
        <w:pStyle w:val="CodeExam"/>
        <w:spacing w:after="0"/>
      </w:pPr>
      <w:r>
        <w:t>while q:</w:t>
      </w:r>
    </w:p>
    <w:p>
      <w:pPr>
        <w:pStyle w:val="CodeExam"/>
        <w:spacing w:after="0"/>
      </w:pPr>
      <w:r>
        <w:t xml:space="preserve">    v=q.popleft(); print(v,end=" ")</w:t>
      </w:r>
    </w:p>
    <w:p>
      <w:pPr>
        <w:pStyle w:val="CodeExam"/>
        <w:spacing w:after="0"/>
      </w:pPr>
      <w:r>
        <w:t xml:space="preserve">    if v==goal: break</w:t>
      </w:r>
    </w:p>
    <w:p>
      <w:pPr>
        <w:pStyle w:val="CodeExam"/>
        <w:spacing w:after="0"/>
      </w:pPr>
      <w:r>
        <w:t xml:space="preserve">    for n in g[v]:</w:t>
      </w:r>
    </w:p>
    <w:p>
      <w:pPr>
        <w:pStyle w:val="CodeExam"/>
        <w:spacing w:after="0"/>
      </w:pPr>
      <w:r>
        <w:t xml:space="preserve">        if n not in seen: seen.add(n); q.append(n)</w:t>
      </w:r>
    </w:p>
    <w:p>
      <w:r>
        <w:t>4. EXPECTED OUTPUT</w:t>
      </w:r>
    </w:p>
    <w:p>
      <w:pPr>
        <w:pStyle w:val="CodeExam"/>
        <w:spacing w:after="0"/>
      </w:pPr>
      <w:r>
        <w:t>Example A to F: A B C D E F (stops when F is reached).</w:t>
      </w:r>
    </w:p>
    <w:p>
      <w:r>
        <w:t>5. CODE EXPLANATION</w:t>
      </w:r>
    </w:p>
    <w:p>
      <w:r>
        <w:t>BFS uses a FIFO queue. It visits neighbors level by level and tracks visited nodes.</w:t>
      </w:r>
    </w:p>
    <w:p>
      <w:r>
        <w:t>6. WHAT TO REMEMBER</w:t>
      </w:r>
    </w:p>
    <w:p>
      <w:r>
        <w:t>BFS → Queue → popleft() → visited.</w:t>
      </w:r>
    </w:p>
    <w:p>
      <w:r>
        <w:t>7. VIVA QUESTIONS</w:t>
      </w:r>
    </w:p>
    <w:p>
      <w:r>
        <w:rPr>
          <w:b/>
        </w:rPr>
        <w:t>Data structure?</w:t>
      </w:r>
      <w:r>
        <w:t xml:space="preserve"> Queue.</w:t>
      </w:r>
    </w:p>
    <w:p>
      <w:r>
        <w:rPr>
          <w:b/>
        </w:rPr>
        <w:t>FIFO means?</w:t>
      </w:r>
      <w:r>
        <w:t xml:space="preserve"> First In, First Out.</w:t>
      </w:r>
    </w:p>
    <w:p>
      <w:r>
        <w:rPr>
          <w:b/>
        </w:rPr>
        <w:t>Use?</w:t>
      </w:r>
      <w:r>
        <w:t xml:space="preserve"> Shortest path in an unweighted graph.</w:t>
      </w:r>
    </w:p>
    <w:p/>
    <w:p>
      <w:pPr>
        <w:pStyle w:val="Heading1"/>
      </w:pPr>
      <w:r>
        <w:t>PROGRAM 8 — Depth First Search (DFS)</w:t>
      </w:r>
    </w:p>
    <w:p>
      <w:r>
        <w:t>1. AIM</w:t>
      </w:r>
    </w:p>
    <w:p>
      <w:r>
        <w:t>To implement Depth First Search (DFS).</w:t>
      </w:r>
    </w:p>
    <w:p>
      <w:r>
        <w:t>2. ALGORITHM</w:t>
      </w:r>
    </w:p>
    <w:p>
      <w:pPr>
        <w:pStyle w:val="ListBullet"/>
      </w:pPr>
      <w:r>
        <w:t>Start from the selected node.</w:t>
      </w:r>
    </w:p>
    <w:p>
      <w:pPr>
        <w:pStyle w:val="ListBullet"/>
      </w:pPr>
      <w:r>
        <w:t>Mark it visited.</w:t>
      </w:r>
    </w:p>
    <w:p>
      <w:pPr>
        <w:pStyle w:val="ListBullet"/>
      </w:pPr>
      <w:r>
        <w:t>Visit one neighbor deeply.</w:t>
      </w:r>
    </w:p>
    <w:p>
      <w:pPr>
        <w:pStyle w:val="ListBullet"/>
      </w:pPr>
      <w:r>
        <w:t>Backtrack when no unvisited neighbor remains.</w:t>
      </w:r>
    </w:p>
    <w:p>
      <w:r>
        <w:t>3. PROGRAM</w:t>
      </w:r>
    </w:p>
    <w:p>
      <w:pPr>
        <w:pStyle w:val="CodeExam"/>
        <w:spacing w:after="0"/>
      </w:pPr>
      <w:r>
        <w:t>g={'A':['B','C'],'B':['D','E'],'C':['F'],'D':[],'E':[],'F':[]}</w:t>
      </w:r>
    </w:p>
    <w:p>
      <w:pPr>
        <w:pStyle w:val="CodeExam"/>
        <w:spacing w:after="0"/>
      </w:pPr>
      <w:r>
        <w:t>seen=set()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def dfs(v,goal):</w:t>
      </w:r>
    </w:p>
    <w:p>
      <w:pPr>
        <w:pStyle w:val="CodeExam"/>
        <w:spacing w:after="0"/>
      </w:pPr>
      <w:r>
        <w:t xml:space="preserve">    if v in seen: return False</w:t>
      </w:r>
    </w:p>
    <w:p>
      <w:pPr>
        <w:pStyle w:val="CodeExam"/>
        <w:spacing w:after="0"/>
      </w:pPr>
      <w:r>
        <w:t xml:space="preserve">    seen.add(v); print(v,end=" ")</w:t>
      </w:r>
    </w:p>
    <w:p>
      <w:pPr>
        <w:pStyle w:val="CodeExam"/>
        <w:spacing w:after="0"/>
      </w:pPr>
      <w:r>
        <w:t xml:space="preserve">    if v==goal: return True</w:t>
      </w:r>
    </w:p>
    <w:p>
      <w:pPr>
        <w:pStyle w:val="CodeExam"/>
        <w:spacing w:after="0"/>
      </w:pPr>
      <w:r>
        <w:t xml:space="preserve">    return any(dfs(n,goal) for n in g[v])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dfs(input("Start: ").upper(),input("Goal: ").upper())</w:t>
      </w:r>
    </w:p>
    <w:p>
      <w:r>
        <w:t>4. EXPECTED OUTPUT</w:t>
      </w:r>
    </w:p>
    <w:p>
      <w:pPr>
        <w:pStyle w:val="CodeExam"/>
        <w:spacing w:after="0"/>
      </w:pPr>
      <w:r>
        <w:t>Example A to F: A B D E C F.</w:t>
      </w:r>
    </w:p>
    <w:p>
      <w:r>
        <w:t>5. CODE EXPLANATION</w:t>
      </w:r>
    </w:p>
    <w:p>
      <w:r>
        <w:t>DFS recursively explores one branch deeply before returning.</w:t>
      </w:r>
    </w:p>
    <w:p>
      <w:r>
        <w:t>6. WHAT TO REMEMBER</w:t>
      </w:r>
    </w:p>
    <w:p>
      <w:r>
        <w:t>DFS → Recursion/Stack → visited.</w:t>
      </w:r>
    </w:p>
    <w:p>
      <w:r>
        <w:t>7. VIVA QUESTIONS</w:t>
      </w:r>
    </w:p>
    <w:p>
      <w:r>
        <w:rPr>
          <w:b/>
        </w:rPr>
        <w:t>Data structure?</w:t>
      </w:r>
      <w:r>
        <w:t xml:space="preserve"> Stack or recursion.</w:t>
      </w:r>
    </w:p>
    <w:p>
      <w:r>
        <w:rPr>
          <w:b/>
        </w:rPr>
        <w:t>FIFO or LIFO?</w:t>
      </w:r>
      <w:r>
        <w:t xml:space="preserve"> LIFO.</w:t>
      </w:r>
    </w:p>
    <w:p>
      <w:r>
        <w:rPr>
          <w:b/>
        </w:rPr>
        <w:t>Difference from BFS?</w:t>
      </w:r>
      <w:r>
        <w:t xml:space="preserve"> DFS goes deep first; BFS goes level by level.</w:t>
      </w:r>
    </w:p>
    <w:p/>
    <w:p>
      <w:pPr>
        <w:pStyle w:val="Heading1"/>
      </w:pPr>
      <w:r>
        <w:t>PROGRAM 9 — Travelling Salesman Problem (TSP)</w:t>
      </w:r>
    </w:p>
    <w:p>
      <w:r>
        <w:t>1. AIM</w:t>
      </w:r>
    </w:p>
    <w:p>
      <w:r>
        <w:t>To implement Travelling Salesman Problem (TSP).</w:t>
      </w:r>
    </w:p>
    <w:p>
      <w:r>
        <w:t>2. ALGORITHM</w:t>
      </w:r>
    </w:p>
    <w:p>
      <w:pPr>
        <w:pStyle w:val="ListBullet"/>
      </w:pPr>
      <w:r>
        <w:t>Generate possible permutations/assignments.</w:t>
      </w:r>
    </w:p>
    <w:p>
      <w:pPr>
        <w:pStyle w:val="ListBullet"/>
      </w:pPr>
      <w:r>
        <w:t>Calculate or validate each possibility.</w:t>
      </w:r>
    </w:p>
    <w:p>
      <w:pPr>
        <w:pStyle w:val="ListBullet"/>
      </w:pPr>
      <w:r>
        <w:t>Keep the valid/best solution.</w:t>
      </w:r>
    </w:p>
    <w:p>
      <w:pPr>
        <w:pStyle w:val="ListBullet"/>
      </w:pPr>
      <w:r>
        <w:t>Print the result.</w:t>
      </w:r>
    </w:p>
    <w:p>
      <w:r>
        <w:t>3. PROGRAM</w:t>
      </w:r>
    </w:p>
    <w:p>
      <w:pPr>
        <w:pStyle w:val="CodeExam"/>
        <w:spacing w:after="0"/>
      </w:pPr>
      <w:r>
        <w:t>from itertools import permutations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n=int(input("Number of cities: "))</w:t>
      </w:r>
    </w:p>
    <w:p>
      <w:pPr>
        <w:pStyle w:val="CodeExam"/>
        <w:spacing w:after="0"/>
      </w:pPr>
      <w:r>
        <w:t>a=[list(map(int,input().split())) for _ in range(n)]</w:t>
      </w:r>
    </w:p>
    <w:p>
      <w:pPr>
        <w:pStyle w:val="CodeExam"/>
        <w:spacing w:after="0"/>
      </w:pPr>
      <w:r>
        <w:t>best=10**9; route=None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for p in permutations(range(1,n)):</w:t>
      </w:r>
    </w:p>
    <w:p>
      <w:pPr>
        <w:pStyle w:val="CodeExam"/>
        <w:spacing w:after="0"/>
      </w:pPr>
      <w:r>
        <w:t xml:space="preserve">    r=(0,)+p+(0,)</w:t>
      </w:r>
    </w:p>
    <w:p>
      <w:pPr>
        <w:pStyle w:val="CodeExam"/>
        <w:spacing w:after="0"/>
      </w:pPr>
      <w:r>
        <w:t xml:space="preserve">    cost=sum(a[r[i]][r[i+1]] for i in range(n))</w:t>
      </w:r>
    </w:p>
    <w:p>
      <w:pPr>
        <w:pStyle w:val="CodeExam"/>
        <w:spacing w:after="0"/>
      </w:pPr>
      <w:r>
        <w:t xml:space="preserve">    if cost&lt;best: best=cost; route=r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print("Best route:",route)</w:t>
      </w:r>
    </w:p>
    <w:p>
      <w:pPr>
        <w:pStyle w:val="CodeExam"/>
        <w:spacing w:after="0"/>
      </w:pPr>
      <w:r>
        <w:t>print("Minimum cost:",best)</w:t>
      </w:r>
    </w:p>
    <w:p>
      <w:r>
        <w:t>4. EXPECTED OUTPUT</w:t>
      </w:r>
    </w:p>
    <w:p>
      <w:pPr>
        <w:pStyle w:val="CodeExam"/>
        <w:spacing w:after="0"/>
      </w:pPr>
      <w:r>
        <w:t>Depends on the distance matrix.</w:t>
      </w:r>
    </w:p>
    <w:p>
      <w:r>
        <w:t>5. CODE EXPLANATION</w:t>
      </w:r>
    </w:p>
    <w:p>
      <w:r>
        <w:t>Fix city 0 as start, generate every route, calculate total cost, and retain the minimum.</w:t>
      </w:r>
    </w:p>
    <w:p>
      <w:r>
        <w:t>6. WHAT TO REMEMBER</w:t>
      </w:r>
    </w:p>
    <w:p>
      <w:r>
        <w:t>TSP → Permutations → Cost → Minimum.</w:t>
      </w:r>
    </w:p>
    <w:p>
      <w:r>
        <w:t>7. VIVA QUESTIONS</w:t>
      </w:r>
    </w:p>
    <w:p>
      <w:r>
        <w:rPr>
          <w:b/>
        </w:rPr>
        <w:t>What is TSP?</w:t>
      </w:r>
      <w:r>
        <w:t xml:space="preserve"> Find a minimum-cost tour visiting every city once and returning to the start.</w:t>
      </w:r>
    </w:p>
    <w:p>
      <w:r>
        <w:rPr>
          <w:b/>
        </w:rPr>
        <w:t>Main function?</w:t>
      </w:r>
      <w:r>
        <w:t xml:space="preserve"> permutations().</w:t>
      </w:r>
    </w:p>
    <w:p>
      <w:r>
        <w:rPr>
          <w:b/>
        </w:rPr>
        <w:t>Goal?</w:t>
      </w:r>
      <w:r>
        <w:t xml:space="preserve"> Minimum total cost.</w:t>
      </w:r>
    </w:p>
    <w:p/>
    <w:p>
      <w:pPr>
        <w:pStyle w:val="Heading1"/>
      </w:pPr>
      <w:r>
        <w:t>PROGRAM 10 — A* Search</w:t>
      </w:r>
    </w:p>
    <w:p>
      <w:r>
        <w:t>1. AIM</w:t>
      </w:r>
    </w:p>
    <w:p>
      <w:r>
        <w:t>To implement A* Search.</w:t>
      </w:r>
    </w:p>
    <w:p>
      <w:r>
        <w:t>2. ALGORITHM</w:t>
      </w:r>
    </w:p>
    <w:p>
      <w:pPr>
        <w:pStyle w:val="ListBullet"/>
      </w:pPr>
      <w:r>
        <w:t>Set g and heuristic h.</w:t>
      </w:r>
    </w:p>
    <w:p>
      <w:pPr>
        <w:pStyle w:val="ListBullet"/>
      </w:pPr>
      <w:r>
        <w:t>Compute f=g+h.</w:t>
      </w:r>
    </w:p>
    <w:p>
      <w:pPr>
        <w:pStyle w:val="ListBullet"/>
      </w:pPr>
      <w:r>
        <w:t>Select the smallest f.</w:t>
      </w:r>
    </w:p>
    <w:p>
      <w:pPr>
        <w:pStyle w:val="ListBullet"/>
      </w:pPr>
      <w:r>
        <w:t>Expand nodes until the goal is reached.</w:t>
      </w:r>
    </w:p>
    <w:p>
      <w:r>
        <w:t>3. PROGRAM</w:t>
      </w:r>
    </w:p>
    <w:p>
      <w:pPr>
        <w:pStyle w:val="CodeExam"/>
        <w:spacing w:after="0"/>
      </w:pPr>
      <w:r>
        <w:t>import heapq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g={'A':{'B':1,'C':3},'B':{'D':2},'C':{'D':1},'D':{}}</w:t>
      </w:r>
    </w:p>
    <w:p>
      <w:pPr>
        <w:pStyle w:val="CodeExam"/>
        <w:spacing w:after="0"/>
      </w:pPr>
      <w:r>
        <w:t>h={'A':3,'B':2,'C':1,'D':0}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def astar(s,goal):</w:t>
      </w:r>
    </w:p>
    <w:p>
      <w:pPr>
        <w:pStyle w:val="CodeExam"/>
        <w:spacing w:after="0"/>
      </w:pPr>
      <w:r>
        <w:t xml:space="preserve">    q=[(h[s],0,s,[s])]; seen={}</w:t>
      </w:r>
    </w:p>
    <w:p>
      <w:pPr>
        <w:pStyle w:val="CodeExam"/>
        <w:spacing w:after="0"/>
      </w:pPr>
      <w:r>
        <w:t xml:space="preserve">    while q:</w:t>
      </w:r>
    </w:p>
    <w:p>
      <w:pPr>
        <w:pStyle w:val="CodeExam"/>
        <w:spacing w:after="0"/>
      </w:pPr>
      <w:r>
        <w:t xml:space="preserve">        f,c,v,path=heapq.heappop(q)</w:t>
      </w:r>
    </w:p>
    <w:p>
      <w:pPr>
        <w:pStyle w:val="CodeExam"/>
        <w:spacing w:after="0"/>
      </w:pPr>
      <w:r>
        <w:t xml:space="preserve">        if v==goal: print(path,c); return</w:t>
      </w:r>
    </w:p>
    <w:p>
      <w:pPr>
        <w:pStyle w:val="CodeExam"/>
        <w:spacing w:after="0"/>
      </w:pPr>
      <w:r>
        <w:t xml:space="preserve">        if v in seen and seen[v]&lt;=c: continue</w:t>
      </w:r>
    </w:p>
    <w:p>
      <w:pPr>
        <w:pStyle w:val="CodeExam"/>
        <w:spacing w:after="0"/>
      </w:pPr>
      <w:r>
        <w:t xml:space="preserve">        seen[v]=c</w:t>
      </w:r>
    </w:p>
    <w:p>
      <w:pPr>
        <w:pStyle w:val="CodeExam"/>
        <w:spacing w:after="0"/>
      </w:pPr>
      <w:r>
        <w:t xml:space="preserve">        for n,w in g[v].items():</w:t>
      </w:r>
    </w:p>
    <w:p>
      <w:pPr>
        <w:pStyle w:val="CodeExam"/>
        <w:spacing w:after="0"/>
      </w:pPr>
      <w:r>
        <w:t xml:space="preserve">            nc=c+w; heapq.heappush(q,(nc+h[n],nc,n,path+[n]))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astar('A','D')</w:t>
      </w:r>
    </w:p>
    <w:p>
      <w:r>
        <w:t>4. EXPECTED OUTPUT</w:t>
      </w:r>
    </w:p>
    <w:p>
      <w:pPr>
        <w:pStyle w:val="CodeExam"/>
        <w:spacing w:after="0"/>
      </w:pPr>
      <w:r>
        <w:t>Example: ['A','C','D'] 4</w:t>
      </w:r>
    </w:p>
    <w:p>
      <w:r>
        <w:t>5. CODE EXPLANATION</w:t>
      </w:r>
    </w:p>
    <w:p>
      <w:r>
        <w:t>A* selects the smallest f(n), where f(n)=g(n)+h(n). g is cost so far and h is estimated remaining cost.</w:t>
      </w:r>
    </w:p>
    <w:p>
      <w:r>
        <w:t>6. WHAT TO REMEMBER</w:t>
      </w:r>
    </w:p>
    <w:p>
      <w:r>
        <w:t>A* → f = g + h.</w:t>
      </w:r>
    </w:p>
    <w:p>
      <w:r>
        <w:t>7. VIVA QUESTIONS</w:t>
      </w:r>
    </w:p>
    <w:p>
      <w:r>
        <w:rPr>
          <w:b/>
        </w:rPr>
        <w:t>Formula?</w:t>
      </w:r>
      <w:r>
        <w:t xml:space="preserve"> f(n)=g(n)+h(n).</w:t>
      </w:r>
    </w:p>
    <w:p>
      <w:r>
        <w:rPr>
          <w:b/>
        </w:rPr>
        <w:t>What is g?</w:t>
      </w:r>
      <w:r>
        <w:t xml:space="preserve"> Actual cost so far.</w:t>
      </w:r>
    </w:p>
    <w:p>
      <w:r>
        <w:rPr>
          <w:b/>
        </w:rPr>
        <w:t>What is h?</w:t>
      </w:r>
      <w:r>
        <w:t xml:space="preserve"> Heuristic estimated cost.</w:t>
      </w:r>
    </w:p>
    <w:p/>
    <w:p>
      <w:pPr>
        <w:pStyle w:val="Heading1"/>
      </w:pPr>
      <w:r>
        <w:t>PROGRAM 11 — Map Coloring using CSP</w:t>
      </w:r>
    </w:p>
    <w:p>
      <w:r>
        <w:t>1. AIM</w:t>
      </w:r>
    </w:p>
    <w:p>
      <w:r>
        <w:t>To implement Map Coloring using CSP.</w:t>
      </w:r>
    </w:p>
    <w:p>
      <w:r>
        <w:t>2. ALGORITHM</w:t>
      </w:r>
    </w:p>
    <w:p>
      <w:pPr>
        <w:pStyle w:val="ListBullet"/>
      </w:pPr>
      <w:r>
        <w:t>Choose a position/value.</w:t>
      </w:r>
    </w:p>
    <w:p>
      <w:pPr>
        <w:pStyle w:val="ListBullet"/>
      </w:pPr>
      <w:r>
        <w:t>Check constraints.</w:t>
      </w:r>
    </w:p>
    <w:p>
      <w:pPr>
        <w:pStyle w:val="ListBullet"/>
      </w:pPr>
      <w:r>
        <w:t>Place it and recurse.</w:t>
      </w:r>
    </w:p>
    <w:p>
      <w:pPr>
        <w:pStyle w:val="ListBullet"/>
      </w:pPr>
      <w:r>
        <w:t>If it fails, undo and backtrack.</w:t>
      </w:r>
    </w:p>
    <w:p>
      <w:pPr>
        <w:pStyle w:val="ListBullet"/>
      </w:pPr>
      <w:r>
        <w:t>Stop when a complete solution is found.</w:t>
      </w:r>
    </w:p>
    <w:p>
      <w:r>
        <w:t>3. PROGRAM</w:t>
      </w:r>
    </w:p>
    <w:p>
      <w:pPr>
        <w:pStyle w:val="CodeExam"/>
        <w:spacing w:after="0"/>
      </w:pPr>
      <w:r>
        <w:t>colors=['R','G','B']</w:t>
      </w:r>
    </w:p>
    <w:p>
      <w:pPr>
        <w:pStyle w:val="CodeExam"/>
        <w:spacing w:after="0"/>
      </w:pPr>
      <w:r>
        <w:t>graph={'A':['B','C'],'B':['A','C'],'C':['A','B','D'],'D':['C']}</w:t>
      </w:r>
    </w:p>
    <w:p>
      <w:pPr>
        <w:pStyle w:val="CodeExam"/>
        <w:spacing w:after="0"/>
      </w:pPr>
      <w:r>
        <w:t>ans={}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def color(v):</w:t>
      </w:r>
    </w:p>
    <w:p>
      <w:pPr>
        <w:pStyle w:val="CodeExam"/>
        <w:spacing w:after="0"/>
      </w:pPr>
      <w:r>
        <w:t xml:space="preserve">    if v is None: print(ans); return True</w:t>
      </w:r>
    </w:p>
    <w:p>
      <w:pPr>
        <w:pStyle w:val="CodeExam"/>
        <w:spacing w:after="0"/>
      </w:pPr>
      <w:r>
        <w:t xml:space="preserve">    for c in colors:</w:t>
      </w:r>
    </w:p>
    <w:p>
      <w:pPr>
        <w:pStyle w:val="CodeExam"/>
        <w:spacing w:after="0"/>
      </w:pPr>
      <w:r>
        <w:t xml:space="preserve">        if all(ans.get(n)!=c for n in graph[v]):</w:t>
      </w:r>
    </w:p>
    <w:p>
      <w:pPr>
        <w:pStyle w:val="CodeExam"/>
        <w:spacing w:after="0"/>
      </w:pPr>
      <w:r>
        <w:t xml:space="preserve">            ans[v]=c</w:t>
      </w:r>
    </w:p>
    <w:p>
      <w:pPr>
        <w:pStyle w:val="CodeExam"/>
        <w:spacing w:after="0"/>
      </w:pPr>
      <w:r>
        <w:t xml:space="preserve">            if color(next((x for x in graph if x not in ans),None)): return True</w:t>
      </w:r>
    </w:p>
    <w:p>
      <w:pPr>
        <w:pStyle w:val="CodeExam"/>
        <w:spacing w:after="0"/>
      </w:pPr>
      <w:r>
        <w:t xml:space="preserve">            del ans[v]</w:t>
      </w:r>
    </w:p>
    <w:p>
      <w:pPr>
        <w:pStyle w:val="CodeExam"/>
        <w:spacing w:after="0"/>
      </w:pPr>
      <w:r>
        <w:t xml:space="preserve">    return False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color(next(iter(graph)))</w:t>
      </w:r>
    </w:p>
    <w:p>
      <w:r>
        <w:t>4. EXPECTED OUTPUT</w:t>
      </w:r>
    </w:p>
    <w:p>
      <w:pPr>
        <w:pStyle w:val="CodeExam"/>
        <w:spacing w:after="0"/>
      </w:pPr>
      <w:r>
        <w:t>{'A':'R', 'B':'G', 'C':'B', 'D':'R'} (one possible solution)</w:t>
      </w:r>
    </w:p>
    <w:p>
      <w:r>
        <w:t>5. CODE EXPLANATION</w:t>
      </w:r>
    </w:p>
    <w:p>
      <w:r>
        <w:t>CSP uses variables (regions), domains (colors), and constraints (neighbors must differ). Backtracking assigns colors.</w:t>
      </w:r>
    </w:p>
    <w:p>
      <w:r>
        <w:t>6. WHAT TO REMEMBER</w:t>
      </w:r>
    </w:p>
    <w:p>
      <w:r>
        <w:t>Backtracking → Choose → Check → Recurse → Undo.</w:t>
      </w:r>
    </w:p>
    <w:p>
      <w:r>
        <w:t>7. VIVA QUESTIONS</w:t>
      </w:r>
    </w:p>
    <w:p>
      <w:r>
        <w:rPr>
          <w:b/>
        </w:rPr>
        <w:t>What is CSP?</w:t>
      </w:r>
      <w:r>
        <w:t xml:space="preserve"> Constraint Satisfaction Problem.</w:t>
      </w:r>
    </w:p>
    <w:p>
      <w:r>
        <w:rPr>
          <w:b/>
        </w:rPr>
        <w:t>Constraint?</w:t>
      </w:r>
      <w:r>
        <w:t xml:space="preserve"> Adjacent regions cannot have the same color.</w:t>
      </w:r>
    </w:p>
    <w:p>
      <w:r>
        <w:rPr>
          <w:b/>
        </w:rPr>
        <w:t>Technique?</w:t>
      </w:r>
      <w:r>
        <w:t xml:space="preserve"> Backtracking.</w:t>
      </w:r>
    </w:p>
    <w:p/>
    <w:p>
      <w:pPr>
        <w:pStyle w:val="Heading1"/>
      </w:pPr>
      <w:r>
        <w:t>PROGRAM 12 — Tic-Tac-Toe</w:t>
      </w:r>
    </w:p>
    <w:p>
      <w:r>
        <w:t>1. AIM</w:t>
      </w:r>
    </w:p>
    <w:p>
      <w:r>
        <w:t>To implement Tic-Tac-Toe.</w:t>
      </w:r>
    </w:p>
    <w:p>
      <w:r>
        <w:t>2. ALGORITHM</w:t>
      </w:r>
    </w:p>
    <w:p>
      <w:pPr>
        <w:pStyle w:val="ListBullet"/>
      </w:pPr>
      <w:r>
        <w:t>Represent the game state.</w:t>
      </w:r>
    </w:p>
    <w:p>
      <w:pPr>
        <w:pStyle w:val="ListBullet"/>
      </w:pPr>
      <w:r>
        <w:t>Generate possible moves.</w:t>
      </w:r>
    </w:p>
    <w:p>
      <w:pPr>
        <w:pStyle w:val="ListBullet"/>
      </w:pPr>
      <w:r>
        <w:t>Evaluate terminal states.</w:t>
      </w:r>
    </w:p>
    <w:p>
      <w:pPr>
        <w:pStyle w:val="ListBullet"/>
      </w:pPr>
      <w:r>
        <w:t>Choose MAX or MIN according to the algorithm.</w:t>
      </w:r>
    </w:p>
    <w:p>
      <w:r>
        <w:t>3. PROGRAM</w:t>
      </w:r>
    </w:p>
    <w:p>
      <w:pPr>
        <w:pStyle w:val="CodeExam"/>
        <w:spacing w:after="0"/>
      </w:pPr>
      <w:r>
        <w:t>b=[' ']*9</w:t>
      </w:r>
    </w:p>
    <w:p>
      <w:pPr>
        <w:pStyle w:val="CodeExam"/>
        <w:spacing w:after="0"/>
      </w:pPr>
      <w:r>
        <w:t>def show(): print(b[0:3]); print(b[3:6]); print(b[6:9])</w:t>
      </w:r>
    </w:p>
    <w:p>
      <w:pPr>
        <w:pStyle w:val="CodeExam"/>
        <w:spacing w:after="0"/>
      </w:pPr>
      <w:r>
        <w:t>def win(p):</w:t>
      </w:r>
    </w:p>
    <w:p>
      <w:pPr>
        <w:pStyle w:val="CodeExam"/>
        <w:spacing w:after="0"/>
      </w:pPr>
      <w:r>
        <w:t xml:space="preserve">    return any(all(b[i]==p for i in x) for x in</w:t>
      </w:r>
    </w:p>
    <w:p>
      <w:pPr>
        <w:pStyle w:val="CodeExam"/>
        <w:spacing w:after="0"/>
      </w:pPr>
      <w:r>
        <w:t xml:space="preserve">      [(0,1,2),(3,4,5),(6,7,8),(0,3,6),(1,4,7),(2,5,8),(0,4,8),(2,4,6)])</w:t>
      </w:r>
    </w:p>
    <w:p>
      <w:pPr>
        <w:pStyle w:val="CodeExam"/>
        <w:spacing w:after="0"/>
      </w:pPr>
      <w:r>
        <w:t>for turn in range(9):</w:t>
      </w:r>
    </w:p>
    <w:p>
      <w:pPr>
        <w:pStyle w:val="CodeExam"/>
        <w:spacing w:after="0"/>
      </w:pPr>
      <w:r>
        <w:t xml:space="preserve">    show(); p='X' if turn%2==0 else 'O'</w:t>
      </w:r>
    </w:p>
    <w:p>
      <w:pPr>
        <w:pStyle w:val="CodeExam"/>
        <w:spacing w:after="0"/>
      </w:pPr>
      <w:r>
        <w:t xml:space="preserve">    i=int(input(p+" position 1-9: "))-1</w:t>
      </w:r>
    </w:p>
    <w:p>
      <w:pPr>
        <w:pStyle w:val="CodeExam"/>
        <w:spacing w:after="0"/>
      </w:pPr>
      <w:r>
        <w:t xml:space="preserve">    if b[i]!=' ': print("Invalid"); break</w:t>
      </w:r>
    </w:p>
    <w:p>
      <w:pPr>
        <w:pStyle w:val="CodeExam"/>
        <w:spacing w:after="0"/>
      </w:pPr>
      <w:r>
        <w:t xml:space="preserve">    b[i]=p</w:t>
      </w:r>
    </w:p>
    <w:p>
      <w:pPr>
        <w:pStyle w:val="CodeExam"/>
        <w:spacing w:after="0"/>
      </w:pPr>
      <w:r>
        <w:t xml:space="preserve">    if win(p): show(); print(p,"wins"); break</w:t>
      </w:r>
    </w:p>
    <w:p>
      <w:pPr>
        <w:pStyle w:val="CodeExam"/>
        <w:spacing w:after="0"/>
      </w:pPr>
      <w:r>
        <w:t>else: show(); print("Draw")</w:t>
      </w:r>
    </w:p>
    <w:p>
      <w:r>
        <w:t>4. EXPECTED OUTPUT</w:t>
      </w:r>
    </w:p>
    <w:p>
      <w:pPr>
        <w:pStyle w:val="CodeExam"/>
        <w:spacing w:after="0"/>
      </w:pPr>
      <w:r>
        <w:t>Players enter positions 1–9; the first three-in-a-row wins.</w:t>
      </w:r>
    </w:p>
    <w:p>
      <w:r>
        <w:t>5. CODE EXPLANATION</w:t>
      </w:r>
    </w:p>
    <w:p>
      <w:r>
        <w:t>Board is a list of 9 cells. Each turn places X/O and win() checks the 8 winning combinations.</w:t>
      </w:r>
    </w:p>
    <w:p>
      <w:r>
        <w:t>6. WHAT TO REMEMBER</w:t>
      </w:r>
    </w:p>
    <w:p>
      <w:r>
        <w:t>Identify the state/rule first, then apply the core algorithm.</w:t>
      </w:r>
    </w:p>
    <w:p>
      <w:r>
        <w:t>7. VIVA QUESTIONS</w:t>
      </w:r>
    </w:p>
    <w:p>
      <w:r>
        <w:rPr>
          <w:b/>
        </w:rPr>
        <w:t>Board size?</w:t>
      </w:r>
      <w:r>
        <w:t xml:space="preserve"> 9 cells.</w:t>
      </w:r>
    </w:p>
    <w:p>
      <w:r>
        <w:rPr>
          <w:b/>
        </w:rPr>
        <w:t>Winning condition?</w:t>
      </w:r>
      <w:r>
        <w:t xml:space="preserve"> Three same symbols in a row, column or diagonal.</w:t>
      </w:r>
    </w:p>
    <w:p>
      <w:r>
        <w:rPr>
          <w:b/>
        </w:rPr>
        <w:t>Symbols?</w:t>
      </w:r>
      <w:r>
        <w:t xml:space="preserve"> X and O.</w:t>
      </w:r>
    </w:p>
    <w:p/>
    <w:p>
      <w:pPr>
        <w:pStyle w:val="Heading1"/>
      </w:pPr>
      <w:r>
        <w:t>PROGRAM 13 — Minimax</w:t>
      </w:r>
    </w:p>
    <w:p>
      <w:r>
        <w:t>1. AIM</w:t>
      </w:r>
    </w:p>
    <w:p>
      <w:r>
        <w:t>To implement Minimax.</w:t>
      </w:r>
    </w:p>
    <w:p>
      <w:r>
        <w:t>2. ALGORITHM</w:t>
      </w:r>
    </w:p>
    <w:p>
      <w:pPr>
        <w:pStyle w:val="ListBullet"/>
      </w:pPr>
      <w:r>
        <w:t>Represent the game state.</w:t>
      </w:r>
    </w:p>
    <w:p>
      <w:pPr>
        <w:pStyle w:val="ListBullet"/>
      </w:pPr>
      <w:r>
        <w:t>Generate possible moves.</w:t>
      </w:r>
    </w:p>
    <w:p>
      <w:pPr>
        <w:pStyle w:val="ListBullet"/>
      </w:pPr>
      <w:r>
        <w:t>Evaluate terminal states.</w:t>
      </w:r>
    </w:p>
    <w:p>
      <w:pPr>
        <w:pStyle w:val="ListBullet"/>
      </w:pPr>
      <w:r>
        <w:t>Choose MAX or MIN according to the algorithm.</w:t>
      </w:r>
    </w:p>
    <w:p>
      <w:r>
        <w:t>3. PROGRAM</w:t>
      </w:r>
    </w:p>
    <w:p>
      <w:pPr>
        <w:pStyle w:val="CodeExam"/>
        <w:spacing w:after="0"/>
      </w:pPr>
      <w:r>
        <w:t>def minimax(depth,maxing):</w:t>
      </w:r>
    </w:p>
    <w:p>
      <w:pPr>
        <w:pStyle w:val="CodeExam"/>
        <w:spacing w:after="0"/>
      </w:pPr>
      <w:r>
        <w:t xml:space="preserve">    if depth==0: return 0</w:t>
      </w:r>
    </w:p>
    <w:p>
      <w:pPr>
        <w:pStyle w:val="CodeExam"/>
        <w:spacing w:after="0"/>
      </w:pPr>
      <w:r>
        <w:t xml:space="preserve">    v=[minimax(depth-1,not maxing), depth if maxing else -depth]</w:t>
      </w:r>
    </w:p>
    <w:p>
      <w:pPr>
        <w:pStyle w:val="CodeExam"/>
        <w:spacing w:after="0"/>
      </w:pPr>
      <w:r>
        <w:t xml:space="preserve">    return max(v) if maxing else min(v)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print("Best score:",minimax(3,True))</w:t>
      </w:r>
    </w:p>
    <w:p>
      <w:r>
        <w:t>4. EXPECTED OUTPUT</w:t>
      </w:r>
    </w:p>
    <w:p>
      <w:pPr>
        <w:pStyle w:val="CodeExam"/>
        <w:spacing w:after="0"/>
      </w:pPr>
      <w:r>
        <w:t>Best score: 2</w:t>
      </w:r>
    </w:p>
    <w:p>
      <w:r>
        <w:t>5. CODE EXPLANATION</w:t>
      </w:r>
    </w:p>
    <w:p>
      <w:r>
        <w:t>Minimax alternates MAX and MIN. MAX chooses the largest score; MIN chooses the smallest.</w:t>
      </w:r>
    </w:p>
    <w:p>
      <w:r>
        <w:t>6. WHAT TO REMEMBER</w:t>
      </w:r>
    </w:p>
    <w:p>
      <w:r>
        <w:t>Minimax → MAX = max, MIN = min.</w:t>
      </w:r>
    </w:p>
    <w:p>
      <w:r>
        <w:t>7. VIVA QUESTIONS</w:t>
      </w:r>
    </w:p>
    <w:p>
      <w:r>
        <w:rPr>
          <w:b/>
        </w:rPr>
        <w:t>MAX does what?</w:t>
      </w:r>
      <w:r>
        <w:t xml:space="preserve"> Maximum score.</w:t>
      </w:r>
    </w:p>
    <w:p>
      <w:r>
        <w:rPr>
          <w:b/>
        </w:rPr>
        <w:t>MIN does what?</w:t>
      </w:r>
      <w:r>
        <w:t xml:space="preserve"> Minimum score.</w:t>
      </w:r>
    </w:p>
    <w:p>
      <w:r>
        <w:rPr>
          <w:b/>
        </w:rPr>
        <w:t>Where used?</w:t>
      </w:r>
      <w:r>
        <w:t xml:space="preserve"> Game-playing AI.</w:t>
      </w:r>
    </w:p>
    <w:p/>
    <w:p>
      <w:pPr>
        <w:pStyle w:val="Heading1"/>
      </w:pPr>
      <w:r>
        <w:t>PROGRAM 14 — Alpha-Beta Pruning</w:t>
      </w:r>
    </w:p>
    <w:p>
      <w:r>
        <w:t>1. AIM</w:t>
      </w:r>
    </w:p>
    <w:p>
      <w:r>
        <w:t>To implement Alpha-Beta Pruning.</w:t>
      </w:r>
    </w:p>
    <w:p>
      <w:r>
        <w:t>2. ALGORITHM</w:t>
      </w:r>
    </w:p>
    <w:p>
      <w:pPr>
        <w:pStyle w:val="ListBullet"/>
      </w:pPr>
      <w:r>
        <w:t>Represent the game state.</w:t>
      </w:r>
    </w:p>
    <w:p>
      <w:pPr>
        <w:pStyle w:val="ListBullet"/>
      </w:pPr>
      <w:r>
        <w:t>Generate possible moves.</w:t>
      </w:r>
    </w:p>
    <w:p>
      <w:pPr>
        <w:pStyle w:val="ListBullet"/>
      </w:pPr>
      <w:r>
        <w:t>Evaluate terminal states.</w:t>
      </w:r>
    </w:p>
    <w:p>
      <w:pPr>
        <w:pStyle w:val="ListBullet"/>
      </w:pPr>
      <w:r>
        <w:t>Choose MAX or MIN according to the algorithm.</w:t>
      </w:r>
    </w:p>
    <w:p>
      <w:r>
        <w:t>3. PROGRAM</w:t>
      </w:r>
    </w:p>
    <w:p>
      <w:pPr>
        <w:pStyle w:val="CodeExam"/>
        <w:spacing w:after="0"/>
      </w:pPr>
      <w:r>
        <w:t>def ab(depth,alpha,beta,maxing):</w:t>
      </w:r>
    </w:p>
    <w:p>
      <w:pPr>
        <w:pStyle w:val="CodeExam"/>
        <w:spacing w:after="0"/>
      </w:pPr>
      <w:r>
        <w:t xml:space="preserve">    if depth==0: return 0</w:t>
      </w:r>
    </w:p>
    <w:p>
      <w:pPr>
        <w:pStyle w:val="CodeExam"/>
        <w:spacing w:after="0"/>
      </w:pPr>
      <w:r>
        <w:t xml:space="preserve">    if maxing:</w:t>
      </w:r>
    </w:p>
    <w:p>
      <w:pPr>
        <w:pStyle w:val="CodeExam"/>
        <w:spacing w:after="0"/>
      </w:pPr>
      <w:r>
        <w:t xml:space="preserve">        v=-999</w:t>
      </w:r>
    </w:p>
    <w:p>
      <w:pPr>
        <w:pStyle w:val="CodeExam"/>
        <w:spacing w:after="0"/>
      </w:pPr>
      <w:r>
        <w:t xml:space="preserve">        for x in [3,5]:</w:t>
      </w:r>
    </w:p>
    <w:p>
      <w:pPr>
        <w:pStyle w:val="CodeExam"/>
        <w:spacing w:after="0"/>
      </w:pPr>
      <w:r>
        <w:t xml:space="preserve">            v=max(v,ab(depth-1,alpha,beta,False)+x)</w:t>
      </w:r>
    </w:p>
    <w:p>
      <w:pPr>
        <w:pStyle w:val="CodeExam"/>
        <w:spacing w:after="0"/>
      </w:pPr>
      <w:r>
        <w:t xml:space="preserve">            alpha=max(alpha,v)</w:t>
      </w:r>
    </w:p>
    <w:p>
      <w:pPr>
        <w:pStyle w:val="CodeExam"/>
        <w:spacing w:after="0"/>
      </w:pPr>
      <w:r>
        <w:t xml:space="preserve">            if alpha&gt;=beta: break</w:t>
      </w:r>
    </w:p>
    <w:p>
      <w:pPr>
        <w:pStyle w:val="CodeExam"/>
        <w:spacing w:after="0"/>
      </w:pPr>
      <w:r>
        <w:t xml:space="preserve">        return v</w:t>
      </w:r>
    </w:p>
    <w:p>
      <w:pPr>
        <w:pStyle w:val="CodeExam"/>
        <w:spacing w:after="0"/>
      </w:pPr>
      <w:r>
        <w:t xml:space="preserve">    v=999</w:t>
      </w:r>
    </w:p>
    <w:p>
      <w:pPr>
        <w:pStyle w:val="CodeExam"/>
        <w:spacing w:after="0"/>
      </w:pPr>
      <w:r>
        <w:t xml:space="preserve">    for x in [2,4]:</w:t>
      </w:r>
    </w:p>
    <w:p>
      <w:pPr>
        <w:pStyle w:val="CodeExam"/>
        <w:spacing w:after="0"/>
      </w:pPr>
      <w:r>
        <w:t xml:space="preserve">        v=min(v,ab(depth-1,alpha,beta,True)-x)</w:t>
      </w:r>
    </w:p>
    <w:p>
      <w:pPr>
        <w:pStyle w:val="CodeExam"/>
        <w:spacing w:after="0"/>
      </w:pPr>
      <w:r>
        <w:t xml:space="preserve">        beta=min(beta,v)</w:t>
      </w:r>
    </w:p>
    <w:p>
      <w:pPr>
        <w:pStyle w:val="CodeExam"/>
        <w:spacing w:after="0"/>
      </w:pPr>
      <w:r>
        <w:t xml:space="preserve">        if alpha&gt;=beta: break</w:t>
      </w:r>
    </w:p>
    <w:p>
      <w:pPr>
        <w:pStyle w:val="CodeExam"/>
        <w:spacing w:after="0"/>
      </w:pPr>
      <w:r>
        <w:t xml:space="preserve">    return v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print(ab(3,-999,999,True))</w:t>
      </w:r>
    </w:p>
    <w:p>
      <w:r>
        <w:t>4. EXPECTED OUTPUT</w:t>
      </w:r>
    </w:p>
    <w:p>
      <w:pPr>
        <w:pStyle w:val="CodeExam"/>
        <w:spacing w:after="0"/>
      </w:pPr>
      <w:r>
        <w:t>A numeric minimax-style score; exact value depends on the small demonstration tree.</w:t>
      </w:r>
    </w:p>
    <w:p>
      <w:r>
        <w:t>5. CODE EXPLANATION</w:t>
      </w:r>
    </w:p>
    <w:p>
      <w:r>
        <w:t>Alpha-beta improves minimax by pruning branches that cannot affect the final decision.</w:t>
      </w:r>
    </w:p>
    <w:p>
      <w:r>
        <w:t>6. WHAT TO REMEMBER</w:t>
      </w:r>
    </w:p>
    <w:p>
      <w:r>
        <w:t>Alpha-Beta → alpha &gt;= beta → prune.</w:t>
      </w:r>
    </w:p>
    <w:p>
      <w:r>
        <w:t>7. VIVA QUESTIONS</w:t>
      </w:r>
    </w:p>
    <w:p>
      <w:r>
        <w:rPr>
          <w:b/>
        </w:rPr>
        <w:t>Alpha?</w:t>
      </w:r>
      <w:r>
        <w:t xml:space="preserve"> Best value found for MAX.</w:t>
      </w:r>
    </w:p>
    <w:p>
      <w:r>
        <w:rPr>
          <w:b/>
        </w:rPr>
        <w:t>Beta?</w:t>
      </w:r>
      <w:r>
        <w:t xml:space="preserve"> Best value found for MIN.</w:t>
      </w:r>
    </w:p>
    <w:p>
      <w:r>
        <w:rPr>
          <w:b/>
        </w:rPr>
        <w:t>Pruning condition?</w:t>
      </w:r>
      <w:r>
        <w:t xml:space="preserve"> alpha &gt;= beta.</w:t>
      </w:r>
    </w:p>
    <w:p/>
    <w:p>
      <w:pPr>
        <w:pStyle w:val="Heading1"/>
      </w:pPr>
      <w:r>
        <w:t>PROGRAM 15 — Decision Tree Classifier</w:t>
      </w:r>
    </w:p>
    <w:p>
      <w:r>
        <w:t>1. AIM</w:t>
      </w:r>
    </w:p>
    <w:p>
      <w:r>
        <w:t>To implement Decision Tree Classifier.</w:t>
      </w:r>
    </w:p>
    <w:p>
      <w:r>
        <w:t>2. ALGORITHM</w:t>
      </w:r>
    </w:p>
    <w:p>
      <w:pPr>
        <w:pStyle w:val="ListBullet"/>
      </w:pPr>
      <w:r>
        <w:t>Prepare training data.</w:t>
      </w:r>
    </w:p>
    <w:p>
      <w:pPr>
        <w:pStyle w:val="ListBullet"/>
      </w:pPr>
      <w:r>
        <w:t>Create the model.</w:t>
      </w:r>
    </w:p>
    <w:p>
      <w:pPr>
        <w:pStyle w:val="ListBullet"/>
      </w:pPr>
      <w:r>
        <w:t>Train using fit().</w:t>
      </w:r>
    </w:p>
    <w:p>
      <w:pPr>
        <w:pStyle w:val="ListBullet"/>
      </w:pPr>
      <w:r>
        <w:t>Predict using predict().</w:t>
      </w:r>
    </w:p>
    <w:p>
      <w:r>
        <w:t>3. PROGRAM</w:t>
      </w:r>
    </w:p>
    <w:p>
      <w:pPr>
        <w:pStyle w:val="CodeExam"/>
        <w:spacing w:after="0"/>
      </w:pPr>
      <w:r>
        <w:t>from sklearn.tree import DecisionTreeClassifier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X=[[0],[1],[2],[3],[4],[5]]</w:t>
      </w:r>
    </w:p>
    <w:p>
      <w:pPr>
        <w:pStyle w:val="CodeExam"/>
        <w:spacing w:after="0"/>
      </w:pPr>
      <w:r>
        <w:t>y=[0,0,0,1,1,1]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m=DecisionTreeClassifier(random_state=0)</w:t>
      </w:r>
    </w:p>
    <w:p>
      <w:pPr>
        <w:pStyle w:val="CodeExam"/>
        <w:spacing w:after="0"/>
      </w:pPr>
      <w:r>
        <w:t>m.fit(X,y)</w:t>
      </w:r>
    </w:p>
    <w:p>
      <w:pPr>
        <w:pStyle w:val="CodeExam"/>
        <w:spacing w:after="0"/>
      </w:pPr>
      <w:r>
        <w:t>x=float(input("Enter value: "))</w:t>
      </w:r>
    </w:p>
    <w:p>
      <w:pPr>
        <w:pStyle w:val="CodeExam"/>
        <w:spacing w:after="0"/>
      </w:pPr>
      <w:r>
        <w:t>print("Predicted class:",m.predict([[x]])[0])</w:t>
      </w:r>
    </w:p>
    <w:p>
      <w:r>
        <w:t>4. EXPECTED OUTPUT</w:t>
      </w:r>
    </w:p>
    <w:p>
      <w:pPr>
        <w:pStyle w:val="CodeExam"/>
        <w:spacing w:after="0"/>
      </w:pPr>
      <w:r>
        <w:t>For input 0–2 predicts class 0; for input 3–5 predicts class 1.</w:t>
      </w:r>
    </w:p>
    <w:p>
      <w:r>
        <w:t>5. CODE EXPLANATION</w:t>
      </w:r>
    </w:p>
    <w:p>
      <w:r>
        <w:t>X contains features and y contains labels. fit() trains the tree and predict() gives a class.</w:t>
      </w:r>
    </w:p>
    <w:p>
      <w:r>
        <w:t>6. WHAT TO REMEMBER</w:t>
      </w:r>
    </w:p>
    <w:p>
      <w:r>
        <w:t>ML → X,y → fit() → predict().</w:t>
      </w:r>
    </w:p>
    <w:p>
      <w:r>
        <w:t>7. VIVA QUESTIONS</w:t>
      </w:r>
    </w:p>
    <w:p>
      <w:r>
        <w:rPr>
          <w:b/>
        </w:rPr>
        <w:t>Library?</w:t>
      </w:r>
      <w:r>
        <w:t xml:space="preserve"> scikit-learn.</w:t>
      </w:r>
    </w:p>
    <w:p>
      <w:r>
        <w:rPr>
          <w:b/>
        </w:rPr>
        <w:t>Function to train?</w:t>
      </w:r>
      <w:r>
        <w:t xml:space="preserve"> fit().</w:t>
      </w:r>
    </w:p>
    <w:p>
      <w:r>
        <w:rPr>
          <w:b/>
        </w:rPr>
        <w:t>Function to predict?</w:t>
      </w:r>
      <w:r>
        <w:t xml:space="preserve"> predict().</w:t>
      </w:r>
    </w:p>
    <w:p/>
    <w:p>
      <w:pPr>
        <w:pStyle w:val="Heading1"/>
      </w:pPr>
      <w:r>
        <w:t>PROGRAM 16 — Feed Forward Neural Network (MLP)</w:t>
      </w:r>
    </w:p>
    <w:p>
      <w:r>
        <w:t>1. AIM</w:t>
      </w:r>
    </w:p>
    <w:p>
      <w:r>
        <w:t>To implement Feed Forward Neural Network (MLP).</w:t>
      </w:r>
    </w:p>
    <w:p>
      <w:r>
        <w:t>2. ALGORITHM</w:t>
      </w:r>
    </w:p>
    <w:p>
      <w:pPr>
        <w:pStyle w:val="ListBullet"/>
      </w:pPr>
      <w:r>
        <w:t>Prepare training data.</w:t>
      </w:r>
    </w:p>
    <w:p>
      <w:pPr>
        <w:pStyle w:val="ListBullet"/>
      </w:pPr>
      <w:r>
        <w:t>Create the model.</w:t>
      </w:r>
    </w:p>
    <w:p>
      <w:pPr>
        <w:pStyle w:val="ListBullet"/>
      </w:pPr>
      <w:r>
        <w:t>Train using fit().</w:t>
      </w:r>
    </w:p>
    <w:p>
      <w:pPr>
        <w:pStyle w:val="ListBullet"/>
      </w:pPr>
      <w:r>
        <w:t>Predict using predict().</w:t>
      </w:r>
    </w:p>
    <w:p>
      <w:r>
        <w:t>3. PROGRAM</w:t>
      </w:r>
    </w:p>
    <w:p>
      <w:pPr>
        <w:pStyle w:val="CodeExam"/>
        <w:spacing w:after="0"/>
      </w:pPr>
      <w:r>
        <w:t>from sklearn.neural_network import MLPClassifier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X=[[0,0],[0,1],[1,0],[1,1]]</w:t>
      </w:r>
    </w:p>
    <w:p>
      <w:pPr>
        <w:pStyle w:val="CodeExam"/>
        <w:spacing w:after="0"/>
      </w:pPr>
      <w:r>
        <w:t>y=[0,1,1,0]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m=MLPClassifier(hidden_layer_sizes=(4,),max_iter=2000,random_state=1)</w:t>
      </w:r>
    </w:p>
    <w:p>
      <w:pPr>
        <w:pStyle w:val="CodeExam"/>
        <w:spacing w:after="0"/>
      </w:pPr>
      <w:r>
        <w:t>m.fit(X,y)</w:t>
      </w:r>
    </w:p>
    <w:p>
      <w:pPr>
        <w:pStyle w:val="CodeExam"/>
        <w:spacing w:after="0"/>
      </w:pPr>
      <w:r>
        <w:t>print(m.predict([[0,1]]))</w:t>
      </w:r>
    </w:p>
    <w:p>
      <w:r>
        <w:t>4. EXPECTED OUTPUT</w:t>
      </w:r>
    </w:p>
    <w:p>
      <w:pPr>
        <w:pStyle w:val="CodeExam"/>
        <w:spacing w:after="0"/>
      </w:pPr>
      <w:r>
        <w:t>Output is a predicted class, typically [1] for this XOR demonstration after training.</w:t>
      </w:r>
    </w:p>
    <w:p>
      <w:r>
        <w:t>5. CODE EXPLANATION</w:t>
      </w:r>
    </w:p>
    <w:p>
      <w:r>
        <w:t>MLPClassifier is a feed-forward neural network. X is input data, y labels, fit trains, predict classifies.</w:t>
      </w:r>
    </w:p>
    <w:p>
      <w:r>
        <w:t>6. WHAT TO REMEMBER</w:t>
      </w:r>
    </w:p>
    <w:p>
      <w:r>
        <w:t>ML → X,y → fit() → predict().</w:t>
      </w:r>
    </w:p>
    <w:p>
      <w:r>
        <w:t>7. VIVA QUESTIONS</w:t>
      </w:r>
    </w:p>
    <w:p>
      <w:r>
        <w:rPr>
          <w:b/>
        </w:rPr>
        <w:t>What is MLP?</w:t>
      </w:r>
      <w:r>
        <w:t xml:space="preserve"> Multi-Layer Perceptron.</w:t>
      </w:r>
    </w:p>
    <w:p>
      <w:r>
        <w:rPr>
          <w:b/>
        </w:rPr>
        <w:t>Is it supervised?</w:t>
      </w:r>
      <w:r>
        <w:t xml:space="preserve"> Yes, when trained with labels.</w:t>
      </w:r>
    </w:p>
    <w:p>
      <w:r>
        <w:rPr>
          <w:b/>
        </w:rPr>
        <w:t>Main functions?</w:t>
      </w:r>
      <w:r>
        <w:t xml:space="preserve"> fit() and predict().</w:t>
      </w:r>
    </w:p>
    <w:p/>
    <w:p>
      <w:r>
        <w:br w:type="page"/>
      </w:r>
    </w:p>
    <w:p>
      <w:pPr>
        <w:pStyle w:val="Heading1"/>
      </w:pPr>
      <w:r>
        <w:t>PROLOG PROGRAMS</w:t>
      </w:r>
    </w:p>
    <w:p>
      <w:r>
        <w:t>For Prolog, save each program in a .pl file and run the query shown. These are kept short for exam execution.</w:t>
      </w:r>
    </w:p>
    <w:p>
      <w:pPr>
        <w:pStyle w:val="Heading1"/>
      </w:pPr>
      <w:r>
        <w:t>PROGRAM 17 — Sum of Integers 1 to N</w:t>
      </w:r>
    </w:p>
    <w:p>
      <w:r>
        <w:t>1. AIM</w:t>
      </w:r>
    </w:p>
    <w:p>
      <w:r>
        <w:t>To implement Sum of Integers 1 to N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sum(0,0).</w:t>
      </w:r>
    </w:p>
    <w:p>
      <w:pPr>
        <w:pStyle w:val="CodeExam"/>
        <w:spacing w:after="0"/>
      </w:pPr>
      <w:r>
        <w:t>sum(N,S):- N&gt;0, N1 is N-1, sum(N1,S1), S is N+S1.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sum(5,S).</w:t>
      </w:r>
    </w:p>
    <w:p>
      <w:r>
        <w:t>4. EXPECTED OUTPUT</w:t>
      </w:r>
    </w:p>
    <w:p>
      <w:pPr>
        <w:pStyle w:val="CodeExam"/>
        <w:spacing w:after="0"/>
      </w:pPr>
      <w:r>
        <w:t>S = 15.</w:t>
      </w:r>
    </w:p>
    <w:p>
      <w:r>
        <w:t>5. CODE EXPLANATION</w:t>
      </w:r>
    </w:p>
    <w:p>
      <w:r>
        <w:t>Base case is sum(0,0). Recursive case reduces N by 1 and adds N.</w:t>
      </w:r>
    </w:p>
    <w:p>
      <w:r>
        <w:t>6. WHAT TO REMEMBER</w:t>
      </w:r>
    </w:p>
    <w:p>
      <w:r>
        <w:t>Prolog recursion → Base case + Recursive case.</w:t>
      </w:r>
    </w:p>
    <w:p>
      <w:r>
        <w:t>7. VIVA QUESTIONS</w:t>
      </w:r>
    </w:p>
    <w:p>
      <w:r>
        <w:rPr>
          <w:b/>
        </w:rPr>
        <w:t>What is recursion?</w:t>
      </w:r>
      <w:r>
        <w:t xml:space="preserve"> A predicate calling itself until a base case.</w:t>
      </w:r>
    </w:p>
    <w:p>
      <w:r>
        <w:rPr>
          <w:b/>
        </w:rPr>
        <w:t>Base case?</w:t>
      </w:r>
      <w:r>
        <w:t xml:space="preserve"> sum(0,0).</w:t>
      </w:r>
    </w:p>
    <w:p/>
    <w:p>
      <w:pPr>
        <w:pStyle w:val="Heading1"/>
      </w:pPr>
      <w:r>
        <w:t>PROGRAM 18 — Date of Birth Database</w:t>
      </w:r>
    </w:p>
    <w:p>
      <w:r>
        <w:t>1. AIM</w:t>
      </w:r>
    </w:p>
    <w:p>
      <w:r>
        <w:t>To implement Date of Birth Database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dob(pallavi,'18-02-2006').</w:t>
      </w:r>
    </w:p>
    <w:p>
      <w:pPr>
        <w:pStyle w:val="CodeExam"/>
        <w:spacing w:after="0"/>
      </w:pPr>
      <w:r>
        <w:t>dob(ravi,'10-05-2005').</w:t>
      </w:r>
    </w:p>
    <w:p>
      <w:pPr>
        <w:pStyle w:val="CodeExam"/>
        <w:spacing w:after="0"/>
      </w:pPr>
      <w:r>
        <w:t>dob(sita,'21-08-2006').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dob(pallavi,D).</w:t>
      </w:r>
    </w:p>
    <w:p>
      <w:r>
        <w:t>4. EXPECTED OUTPUT</w:t>
      </w:r>
    </w:p>
    <w:p>
      <w:pPr>
        <w:pStyle w:val="CodeExam"/>
        <w:spacing w:after="0"/>
      </w:pPr>
      <w:r>
        <w:t>D = '18-02-2006'.</w:t>
      </w:r>
    </w:p>
    <w:p>
      <w:r>
        <w:t>5. CODE EXPLANATION</w:t>
      </w:r>
    </w:p>
    <w:p>
      <w:r>
        <w:t>dob(Name,Date) stores facts. The query retrieves the date for a person.</w:t>
      </w:r>
    </w:p>
    <w:p>
      <w:r>
        <w:t>6. WHAT TO REMEMBER</w:t>
      </w:r>
    </w:p>
    <w:p>
      <w:r>
        <w:t>Facts + Rules + Query.</w:t>
      </w:r>
    </w:p>
    <w:p>
      <w:r>
        <w:t>7. VIVA QUESTIONS</w:t>
      </w:r>
    </w:p>
    <w:p>
      <w:r>
        <w:rPr>
          <w:b/>
        </w:rPr>
        <w:t>What is a fact?</w:t>
      </w:r>
      <w:r>
        <w:t xml:space="preserve"> A statement stored as true.</w:t>
      </w:r>
    </w:p>
    <w:p>
      <w:r>
        <w:rPr>
          <w:b/>
        </w:rPr>
        <w:t>Query?</w:t>
      </w:r>
      <w:r>
        <w:t xml:space="preserve"> ?- dob(pallavi,D).</w:t>
      </w:r>
    </w:p>
    <w:p/>
    <w:p>
      <w:pPr>
        <w:pStyle w:val="Heading1"/>
      </w:pPr>
      <w:r>
        <w:t>PROGRAM 19 — Student-Teacher-Subject</w:t>
      </w:r>
    </w:p>
    <w:p>
      <w:r>
        <w:t>1. AIM</w:t>
      </w:r>
    </w:p>
    <w:p>
      <w:r>
        <w:t>To implement Student-Teacher-Subject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student(anu,cse).</w:t>
      </w:r>
    </w:p>
    <w:p>
      <w:pPr>
        <w:pStyle w:val="CodeExam"/>
        <w:spacing w:after="0"/>
      </w:pPr>
      <w:r>
        <w:t>student(ravi,eee).</w:t>
      </w:r>
    </w:p>
    <w:p>
      <w:pPr>
        <w:pStyle w:val="CodeExam"/>
        <w:spacing w:after="0"/>
      </w:pPr>
      <w:r>
        <w:t>teacher(latha,ai).</w:t>
      </w:r>
    </w:p>
    <w:p>
      <w:pPr>
        <w:pStyle w:val="CodeExam"/>
        <w:spacing w:after="0"/>
      </w:pPr>
      <w:r>
        <w:t>teaches(latha,anu,ai).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student(X,cse).</w:t>
      </w:r>
    </w:p>
    <w:p>
      <w:r>
        <w:t>4. EXPECTED OUTPUT</w:t>
      </w:r>
    </w:p>
    <w:p>
      <w:pPr>
        <w:pStyle w:val="CodeExam"/>
        <w:spacing w:after="0"/>
      </w:pPr>
      <w:r>
        <w:t>X = anu.</w:t>
      </w:r>
    </w:p>
    <w:p>
      <w:r>
        <w:t>5. CODE EXPLANATION</w:t>
      </w:r>
    </w:p>
    <w:p>
      <w:r>
        <w:t>Facts represent students, teachers and teaching relationships.</w:t>
      </w:r>
    </w:p>
    <w:p>
      <w:r>
        <w:t>6. WHAT TO REMEMBER</w:t>
      </w:r>
    </w:p>
    <w:p>
      <w:r>
        <w:t>Facts + Rules + Query.</w:t>
      </w:r>
    </w:p>
    <w:p>
      <w:r>
        <w:t>7. VIVA QUESTIONS</w:t>
      </w:r>
    </w:p>
    <w:p>
      <w:r>
        <w:rPr>
          <w:b/>
        </w:rPr>
        <w:t>What is a fact?</w:t>
      </w:r>
      <w:r>
        <w:t xml:space="preserve"> A relation known to be true.</w:t>
      </w:r>
    </w:p>
    <w:p>
      <w:r>
        <w:rPr>
          <w:b/>
        </w:rPr>
        <w:t>How to retrieve CSE students?</w:t>
      </w:r>
      <w:r>
        <w:t xml:space="preserve"> student(X,cse).</w:t>
      </w:r>
    </w:p>
    <w:p/>
    <w:p>
      <w:pPr>
        <w:pStyle w:val="Heading1"/>
      </w:pPr>
      <w:r>
        <w:t>PROGRAM 20 — Planets Database</w:t>
      </w:r>
    </w:p>
    <w:p>
      <w:r>
        <w:t>1. AIM</w:t>
      </w:r>
    </w:p>
    <w:p>
      <w:r>
        <w:t>To implement Planets Database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planet(mercury,terrestrial).</w:t>
      </w:r>
    </w:p>
    <w:p>
      <w:pPr>
        <w:pStyle w:val="CodeExam"/>
        <w:spacing w:after="0"/>
      </w:pPr>
      <w:r>
        <w:t>planet(venus,terrestrial).</w:t>
      </w:r>
    </w:p>
    <w:p>
      <w:pPr>
        <w:pStyle w:val="CodeExam"/>
        <w:spacing w:after="0"/>
      </w:pPr>
      <w:r>
        <w:t>planet(earth,terrestrial).</w:t>
      </w:r>
    </w:p>
    <w:p>
      <w:pPr>
        <w:pStyle w:val="CodeExam"/>
        <w:spacing w:after="0"/>
      </w:pPr>
      <w:r>
        <w:t>planet(jupiter,gas_giant).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planet(X,terrestrial).</w:t>
      </w:r>
    </w:p>
    <w:p>
      <w:r>
        <w:t>4. EXPECTED OUTPUT</w:t>
      </w:r>
    </w:p>
    <w:p>
      <w:pPr>
        <w:pStyle w:val="CodeExam"/>
        <w:spacing w:after="0"/>
      </w:pPr>
      <w:r>
        <w:t>X = mercury ; venus ; earth.</w:t>
      </w:r>
    </w:p>
    <w:p>
      <w:r>
        <w:t>5. CODE EXPLANATION</w:t>
      </w:r>
    </w:p>
    <w:p>
      <w:r>
        <w:t>Stores planet facts and queries planets by category.</w:t>
      </w:r>
    </w:p>
    <w:p>
      <w:r>
        <w:t>6. WHAT TO REMEMBER</w:t>
      </w:r>
    </w:p>
    <w:p>
      <w:r>
        <w:t>Facts + Rules + Query.</w:t>
      </w:r>
    </w:p>
    <w:p>
      <w:r>
        <w:t>7. VIVA QUESTIONS</w:t>
      </w:r>
    </w:p>
    <w:p>
      <w:r>
        <w:rPr>
          <w:b/>
        </w:rPr>
        <w:t>What is a predicate?</w:t>
      </w:r>
      <w:r>
        <w:t xml:space="preserve"> A named relation such as planet/2.</w:t>
      </w:r>
    </w:p>
    <w:p>
      <w:r>
        <w:rPr>
          <w:b/>
        </w:rPr>
        <w:t>How many arguments?</w:t>
      </w:r>
      <w:r>
        <w:t xml:space="preserve"> planet has 2 arguments.</w:t>
      </w:r>
    </w:p>
    <w:p/>
    <w:p>
      <w:pPr>
        <w:pStyle w:val="Heading1"/>
      </w:pPr>
      <w:r>
        <w:t>PROGRAM 21 — Towers of Hanoi</w:t>
      </w:r>
    </w:p>
    <w:p>
      <w:r>
        <w:t>1. AIM</w:t>
      </w:r>
    </w:p>
    <w:p>
      <w:r>
        <w:t>To implement Towers of Hanoi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hanoi(1,A,B,_) :- write(A),write(' -&gt; '),write(B),nl.</w:t>
      </w:r>
    </w:p>
    <w:p>
      <w:pPr>
        <w:pStyle w:val="CodeExam"/>
        <w:spacing w:after="0"/>
      </w:pPr>
      <w:r>
        <w:t>hanoi(N,A,B,C) :-</w:t>
      </w:r>
    </w:p>
    <w:p>
      <w:pPr>
        <w:pStyle w:val="CodeExam"/>
        <w:spacing w:after="0"/>
      </w:pPr>
      <w:r>
        <w:t xml:space="preserve">    N&gt;1, N1 is N-1,</w:t>
      </w:r>
    </w:p>
    <w:p>
      <w:pPr>
        <w:pStyle w:val="CodeExam"/>
        <w:spacing w:after="0"/>
      </w:pPr>
      <w:r>
        <w:t xml:space="preserve">    hanoi(N1,A,C,B),</w:t>
      </w:r>
    </w:p>
    <w:p>
      <w:pPr>
        <w:pStyle w:val="CodeExam"/>
        <w:spacing w:after="0"/>
      </w:pPr>
      <w:r>
        <w:t xml:space="preserve">    hanoi(1,A,B,C),</w:t>
      </w:r>
    </w:p>
    <w:p>
      <w:pPr>
        <w:pStyle w:val="CodeExam"/>
        <w:spacing w:after="0"/>
      </w:pPr>
      <w:r>
        <w:t xml:space="preserve">    hanoi(N1,C,B,A).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hanoi(3,left,right,middle).</w:t>
      </w:r>
    </w:p>
    <w:p>
      <w:r>
        <w:t>4. EXPECTED OUTPUT</w:t>
      </w:r>
    </w:p>
    <w:p>
      <w:pPr>
        <w:pStyle w:val="CodeExam"/>
        <w:spacing w:after="0"/>
      </w:pPr>
      <w:r>
        <w:t>Moves all 3 disks from left to right using middle.</w:t>
      </w:r>
    </w:p>
    <w:p>
      <w:r>
        <w:t>5. CODE EXPLANATION</w:t>
      </w:r>
    </w:p>
    <w:p>
      <w:r>
        <w:t>Move N-1 disks to helper, move largest disk, then move N-1 disks to destination.</w:t>
      </w:r>
    </w:p>
    <w:p>
      <w:r>
        <w:t>6. WHAT TO REMEMBER</w:t>
      </w:r>
    </w:p>
    <w:p>
      <w:r>
        <w:t>Prolog recursion → Base case + Recursive case.</w:t>
      </w:r>
    </w:p>
    <w:p>
      <w:r>
        <w:t>7. VIVA QUESTIONS</w:t>
      </w:r>
    </w:p>
    <w:p>
      <w:r>
        <w:rPr>
          <w:b/>
        </w:rPr>
        <w:t>Technique?</w:t>
      </w:r>
      <w:r>
        <w:t xml:space="preserve"> Recursion.</w:t>
      </w:r>
    </w:p>
    <w:p>
      <w:r>
        <w:rPr>
          <w:b/>
        </w:rPr>
        <w:t>Minimum moves for n disks?</w:t>
      </w:r>
      <w:r>
        <w:t xml:space="preserve"> 2^n - 1.</w:t>
      </w:r>
    </w:p>
    <w:p/>
    <w:p>
      <w:pPr>
        <w:pStyle w:val="Heading1"/>
      </w:pPr>
      <w:r>
        <w:t>PROGRAM 22 — Bird Can Fly / Cannot Fly</w:t>
      </w:r>
    </w:p>
    <w:p>
      <w:r>
        <w:t>1. AIM</w:t>
      </w:r>
    </w:p>
    <w:p>
      <w:r>
        <w:t>To implement Bird Can Fly / Cannot Fly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bird(sparrow).</w:t>
      </w:r>
    </w:p>
    <w:p>
      <w:pPr>
        <w:pStyle w:val="CodeExam"/>
        <w:spacing w:after="0"/>
      </w:pPr>
      <w:r>
        <w:t>bird(penguin).</w:t>
      </w:r>
    </w:p>
    <w:p>
      <w:pPr>
        <w:pStyle w:val="CodeExam"/>
        <w:spacing w:after="0"/>
      </w:pPr>
      <w:r>
        <w:t>cannot_fly(penguin).</w:t>
      </w:r>
    </w:p>
    <w:p>
      <w:pPr>
        <w:pStyle w:val="CodeExam"/>
        <w:spacing w:after="0"/>
      </w:pPr>
      <w:r>
        <w:t>can_fly(X):- bird(X), \+ cannot_fly(X).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can_fly(sparrow).</w:t>
      </w:r>
    </w:p>
    <w:p>
      <w:pPr>
        <w:pStyle w:val="CodeExam"/>
        <w:spacing w:after="0"/>
      </w:pPr>
      <w:r>
        <w:t>% ?- can_fly(penguin).</w:t>
      </w:r>
    </w:p>
    <w:p>
      <w:r>
        <w:t>4. EXPECTED OUTPUT</w:t>
      </w:r>
    </w:p>
    <w:p>
      <w:pPr>
        <w:pStyle w:val="CodeExam"/>
        <w:spacing w:after="0"/>
      </w:pPr>
      <w:r>
        <w:t>sparrow: true. penguin: false.</w:t>
      </w:r>
    </w:p>
    <w:p>
      <w:r>
        <w:t>5. CODE EXPLANATION</w:t>
      </w:r>
    </w:p>
    <w:p>
      <w:r>
        <w:t>All birds are candidates to fly except those explicitly listed as cannot_fly.</w:t>
      </w:r>
    </w:p>
    <w:p>
      <w:r>
        <w:t>6. WHAT TO REMEMBER</w:t>
      </w:r>
    </w:p>
    <w:p>
      <w:r>
        <w:t>Facts + Rules + Query.</w:t>
      </w:r>
    </w:p>
    <w:p>
      <w:r>
        <w:t>7. VIVA QUESTIONS</w:t>
      </w:r>
    </w:p>
    <w:p>
      <w:r>
        <w:rPr>
          <w:b/>
        </w:rPr>
        <w:t>What is \+?</w:t>
      </w:r>
      <w:r>
        <w:t xml:space="preserve"> Negation as failure.</w:t>
      </w:r>
    </w:p>
    <w:p>
      <w:r>
        <w:rPr>
          <w:b/>
        </w:rPr>
        <w:t>Why penguin cannot fly?</w:t>
      </w:r>
      <w:r>
        <w:t xml:space="preserve"> It is a fact in cannot_fly/1.</w:t>
      </w:r>
    </w:p>
    <w:p/>
    <w:p>
      <w:pPr>
        <w:pStyle w:val="Heading1"/>
      </w:pPr>
      <w:r>
        <w:t>PROGRAM 23 — Family Tree</w:t>
      </w:r>
    </w:p>
    <w:p>
      <w:r>
        <w:t>1. AIM</w:t>
      </w:r>
    </w:p>
    <w:p>
      <w:r>
        <w:t>To implement Family Tree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parent(raj,anu).</w:t>
      </w:r>
    </w:p>
    <w:p>
      <w:pPr>
        <w:pStyle w:val="CodeExam"/>
        <w:spacing w:after="0"/>
      </w:pPr>
      <w:r>
        <w:t>parent(anu,ram).</w:t>
      </w:r>
    </w:p>
    <w:p>
      <w:pPr>
        <w:pStyle w:val="CodeExam"/>
        <w:spacing w:after="0"/>
      </w:pPr>
      <w:r>
        <w:t>parent(raj,rita).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grandparent(X,Z):- parent(X,Y), parent(Y,Z).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grandparent(raj,Z).</w:t>
      </w:r>
    </w:p>
    <w:p>
      <w:r>
        <w:t>4. EXPECTED OUTPUT</w:t>
      </w:r>
    </w:p>
    <w:p>
      <w:pPr>
        <w:pStyle w:val="CodeExam"/>
        <w:spacing w:after="0"/>
      </w:pPr>
      <w:r>
        <w:t>Z = ram.</w:t>
      </w:r>
    </w:p>
    <w:p>
      <w:r>
        <w:t>5. CODE EXPLANATION</w:t>
      </w:r>
    </w:p>
    <w:p>
      <w:r>
        <w:t>parent facts are combined by the grandparent rule.</w:t>
      </w:r>
    </w:p>
    <w:p>
      <w:r>
        <w:t>6. WHAT TO REMEMBER</w:t>
      </w:r>
    </w:p>
    <w:p>
      <w:r>
        <w:t>Facts + Rules + Query.</w:t>
      </w:r>
    </w:p>
    <w:p>
      <w:r>
        <w:t>7. VIVA QUESTIONS</w:t>
      </w:r>
    </w:p>
    <w:p>
      <w:r>
        <w:rPr>
          <w:b/>
        </w:rPr>
        <w:t>What is a rule?</w:t>
      </w:r>
      <w:r>
        <w:t xml:space="preserve"> A conclusion derived from conditions.</w:t>
      </w:r>
    </w:p>
    <w:p>
      <w:r>
        <w:rPr>
          <w:b/>
        </w:rPr>
        <w:t>How is grandparent derived?</w:t>
      </w:r>
      <w:r>
        <w:t xml:space="preserve"> Parent of a parent.</w:t>
      </w:r>
    </w:p>
    <w:p/>
    <w:p>
      <w:pPr>
        <w:pStyle w:val="Heading1"/>
      </w:pPr>
      <w:r>
        <w:t>PROGRAM 24 — Diet Recommendation</w:t>
      </w:r>
    </w:p>
    <w:p>
      <w:r>
        <w:t>1. AIM</w:t>
      </w:r>
    </w:p>
    <w:p>
      <w:r>
        <w:t>To implement Diet Recommendation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disease(fever).</w:t>
      </w:r>
    </w:p>
    <w:p>
      <w:pPr>
        <w:pStyle w:val="CodeExam"/>
        <w:spacing w:after="0"/>
      </w:pPr>
      <w:r>
        <w:t>diet(fever,soup).</w:t>
      </w:r>
    </w:p>
    <w:p>
      <w:pPr>
        <w:pStyle w:val="CodeExam"/>
        <w:spacing w:after="0"/>
      </w:pPr>
      <w:r>
        <w:t>diet(fever,water).</w:t>
      </w:r>
    </w:p>
    <w:p>
      <w:pPr>
        <w:pStyle w:val="CodeExam"/>
        <w:spacing w:after="0"/>
      </w:pPr>
      <w:r>
        <w:t>diet(cold,warm_fluids).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recommend(D,F):- disease(D), diet(D,F).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recommend(fever,F).</w:t>
      </w:r>
    </w:p>
    <w:p>
      <w:r>
        <w:t>4. EXPECTED OUTPUT</w:t>
      </w:r>
    </w:p>
    <w:p>
      <w:pPr>
        <w:pStyle w:val="CodeExam"/>
        <w:spacing w:after="0"/>
      </w:pPr>
      <w:r>
        <w:t>F = soup ; water.</w:t>
      </w:r>
    </w:p>
    <w:p>
      <w:r>
        <w:t>5. CODE EXPLANATION</w:t>
      </w:r>
    </w:p>
    <w:p>
      <w:r>
        <w:t>Uses disease and diet facts and a rule to recommend food/fluids. This is a simple academic rule-base, not medical advice.</w:t>
      </w:r>
    </w:p>
    <w:p>
      <w:r>
        <w:t>6. WHAT TO REMEMBER</w:t>
      </w:r>
    </w:p>
    <w:p>
      <w:r>
        <w:t>Facts + Rules + Query.</w:t>
      </w:r>
    </w:p>
    <w:p>
      <w:r>
        <w:t>7. VIVA QUESTIONS</w:t>
      </w:r>
    </w:p>
    <w:p>
      <w:r>
        <w:rPr>
          <w:b/>
        </w:rPr>
        <w:t>What is this program?</w:t>
      </w:r>
      <w:r>
        <w:t xml:space="preserve"> A rule-based recommendation example.</w:t>
      </w:r>
    </w:p>
    <w:p>
      <w:r>
        <w:rPr>
          <w:b/>
        </w:rPr>
        <w:t>How is recommendation derived?</w:t>
      </w:r>
      <w:r>
        <w:t xml:space="preserve"> By matching disease with diet facts.</w:t>
      </w:r>
    </w:p>
    <w:p/>
    <w:p>
      <w:pPr>
        <w:pStyle w:val="Heading1"/>
      </w:pPr>
      <w:r>
        <w:t>PROGRAM 25 — Monkey-Banana Problem</w:t>
      </w:r>
    </w:p>
    <w:p>
      <w:r>
        <w:t>1. AIM</w:t>
      </w:r>
    </w:p>
    <w:p>
      <w:r>
        <w:t>To implement Monkey-Banana Problem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state(atdoor,ground,notbanana).</w:t>
      </w:r>
    </w:p>
    <w:p>
      <w:pPr>
        <w:pStyle w:val="CodeExam"/>
        <w:spacing w:after="0"/>
      </w:pPr>
      <w:r>
        <w:t>state(atwindow,ground,notbanana).</w:t>
      </w:r>
    </w:p>
    <w:p>
      <w:pPr>
        <w:pStyle w:val="CodeExam"/>
        <w:spacing w:after="0"/>
      </w:pPr>
      <w:r>
        <w:t>state(atwindow,box,notbanana).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can_get(monkey,banana):- state(atwindow,box,notbanana).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can_get(monkey,banana).</w:t>
      </w:r>
    </w:p>
    <w:p>
      <w:r>
        <w:t>4. EXPECTED OUTPUT</w:t>
      </w:r>
    </w:p>
    <w:p>
      <w:pPr>
        <w:pStyle w:val="CodeExam"/>
        <w:spacing w:after="0"/>
      </w:pPr>
      <w:r>
        <w:t>true.</w:t>
      </w:r>
    </w:p>
    <w:p>
      <w:r>
        <w:t>5. CODE EXPLANATION</w:t>
      </w:r>
    </w:p>
    <w:p>
      <w:r>
        <w:t>This compact version represents the goal condition with facts. For a full state-space version, states and actions are expanded similarly to BFS.</w:t>
      </w:r>
    </w:p>
    <w:p>
      <w:r>
        <w:t>6. WHAT TO REMEMBER</w:t>
      </w:r>
    </w:p>
    <w:p>
      <w:r>
        <w:t>Represent facts/state → define rule → query.</w:t>
      </w:r>
    </w:p>
    <w:p>
      <w:r>
        <w:t>7. VIVA QUESTIONS</w:t>
      </w:r>
    </w:p>
    <w:p>
      <w:r>
        <w:rPr>
          <w:b/>
        </w:rPr>
        <w:t>What is represented?</w:t>
      </w:r>
      <w:r>
        <w:t xml:space="preserve"> State conditions and a goal rule.</w:t>
      </w:r>
    </w:p>
    <w:p>
      <w:r>
        <w:rPr>
          <w:b/>
        </w:rPr>
        <w:t>Main idea?</w:t>
      </w:r>
      <w:r>
        <w:t xml:space="preserve"> Monkey reaches the box/banana state.</w:t>
      </w:r>
    </w:p>
    <w:p/>
    <w:p>
      <w:pPr>
        <w:pStyle w:val="Heading1"/>
      </w:pPr>
      <w:r>
        <w:t>PROGRAM 26 — Fruit and Color using Backtracking</w:t>
      </w:r>
    </w:p>
    <w:p>
      <w:r>
        <w:t>1. AIM</w:t>
      </w:r>
    </w:p>
    <w:p>
      <w:r>
        <w:t>To implement Fruit and Color using Backtracking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fruit(apple,red).</w:t>
      </w:r>
    </w:p>
    <w:p>
      <w:pPr>
        <w:pStyle w:val="CodeExam"/>
        <w:spacing w:after="0"/>
      </w:pPr>
      <w:r>
        <w:t>fruit(banana,yellow).</w:t>
      </w:r>
    </w:p>
    <w:p>
      <w:pPr>
        <w:pStyle w:val="CodeExam"/>
        <w:spacing w:after="0"/>
      </w:pPr>
      <w:r>
        <w:t>fruit(grape,green).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find(F,C):- fruit(F,C).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find(F,C).</w:t>
      </w:r>
    </w:p>
    <w:p>
      <w:r>
        <w:t>4. EXPECTED OUTPUT</w:t>
      </w:r>
    </w:p>
    <w:p>
      <w:pPr>
        <w:pStyle w:val="CodeExam"/>
        <w:spacing w:after="0"/>
      </w:pPr>
      <w:r>
        <w:t>F = apple, C = red ; F = banana, C = yellow ; F = grape, C = green.</w:t>
      </w:r>
    </w:p>
    <w:p>
      <w:r>
        <w:t>5. CODE EXPLANATION</w:t>
      </w:r>
    </w:p>
    <w:p>
      <w:r>
        <w:t>Prolog automatically backtracks to return alternate facts on repeated ;.</w:t>
      </w:r>
    </w:p>
    <w:p>
      <w:r>
        <w:t>6. WHAT TO REMEMBER</w:t>
      </w:r>
    </w:p>
    <w:p>
      <w:r>
        <w:t>Pattern/list matching + Prolog backtracking.</w:t>
      </w:r>
    </w:p>
    <w:p>
      <w:r>
        <w:t>7. VIVA QUESTIONS</w:t>
      </w:r>
    </w:p>
    <w:p>
      <w:r>
        <w:rPr>
          <w:b/>
        </w:rPr>
        <w:t>What is backtracking?</w:t>
      </w:r>
      <w:r>
        <w:t xml:space="preserve"> Prolog tries alternatives when more solutions are requested.</w:t>
      </w:r>
    </w:p>
    <w:p>
      <w:r>
        <w:rPr>
          <w:b/>
        </w:rPr>
        <w:t>Predicate?</w:t>
      </w:r>
      <w:r>
        <w:t xml:space="preserve"> fruit/2.</w:t>
      </w:r>
    </w:p>
    <w:p/>
    <w:p>
      <w:pPr>
        <w:pStyle w:val="Heading1"/>
      </w:pPr>
      <w:r>
        <w:t>PROGRAM 27 — Best First Search</w:t>
      </w:r>
    </w:p>
    <w:p>
      <w:r>
        <w:t>1. AIM</w:t>
      </w:r>
    </w:p>
    <w:p>
      <w:r>
        <w:t>To implement Best First Search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edge(a,b,2). edge(a,c,1). edge(b,d,5). edge(c,d,2).</w:t>
      </w:r>
    </w:p>
    <w:p>
      <w:pPr>
        <w:pStyle w:val="CodeExam"/>
        <w:spacing w:after="0"/>
      </w:pPr>
      <w:r>
        <w:t>h(a,4). h(b,3). h(c,1). h(d,0).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best(S,G):- h(S,H), write(S-H),nl, (S=G ; best_next(S,G)).</w:t>
      </w:r>
    </w:p>
    <w:p>
      <w:pPr>
        <w:pStyle w:val="CodeExam"/>
        <w:spacing w:after="0"/>
      </w:pPr>
      <w:r>
        <w:t>best_next(S,G):- edge(S,N,_), h(N,H), write(N-H),nl, (N=G ; best_next(N,G)).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best(a,d).</w:t>
      </w:r>
    </w:p>
    <w:p>
      <w:r>
        <w:t>4. EXPECTED OUTPUT</w:t>
      </w:r>
    </w:p>
    <w:p>
      <w:pPr>
        <w:pStyle w:val="CodeExam"/>
        <w:spacing w:after="0"/>
      </w:pPr>
      <w:r>
        <w:t>Shows heuristic values while moving toward d in the small example.</w:t>
      </w:r>
    </w:p>
    <w:p>
      <w:r>
        <w:t>5. CODE EXPLANATION</w:t>
      </w:r>
    </w:p>
    <w:p>
      <w:r>
        <w:t>Best-first search selects according to heuristic h(n). The compact Prolog demonstration emphasizes the heuristic idea.</w:t>
      </w:r>
    </w:p>
    <w:p>
      <w:r>
        <w:t>6. WHAT TO REMEMBER</w:t>
      </w:r>
    </w:p>
    <w:p>
      <w:r>
        <w:t>Best First → smallest heuristic h(n).</w:t>
      </w:r>
    </w:p>
    <w:p>
      <w:r>
        <w:t>7. VIVA QUESTIONS</w:t>
      </w:r>
    </w:p>
    <w:p>
      <w:r>
        <w:rPr>
          <w:b/>
        </w:rPr>
        <w:t>Selection value?</w:t>
      </w:r>
      <w:r>
        <w:t xml:space="preserve"> h(n).</w:t>
      </w:r>
    </w:p>
    <w:p>
      <w:r>
        <w:rPr>
          <w:b/>
        </w:rPr>
        <w:t>A* difference?</w:t>
      </w:r>
      <w:r>
        <w:t xml:space="preserve"> A* uses g+h; Best First uses h.</w:t>
      </w:r>
    </w:p>
    <w:p/>
    <w:p>
      <w:pPr>
        <w:pStyle w:val="Heading1"/>
      </w:pPr>
      <w:r>
        <w:t>PROGRAM 28 — Medical Diagnosis</w:t>
      </w:r>
    </w:p>
    <w:p>
      <w:r>
        <w:t>1. AIM</w:t>
      </w:r>
    </w:p>
    <w:p>
      <w:r>
        <w:t>To implement Medical Diagnosis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symptom(fever).</w:t>
      </w:r>
    </w:p>
    <w:p>
      <w:pPr>
        <w:pStyle w:val="CodeExam"/>
        <w:spacing w:after="0"/>
      </w:pPr>
      <w:r>
        <w:t>symptom(cough).</w:t>
      </w:r>
    </w:p>
    <w:p>
      <w:pPr>
        <w:pStyle w:val="CodeExam"/>
        <w:spacing w:after="0"/>
      </w:pPr>
      <w:r>
        <w:t>diagnosis(flu):- symptom(fever), symptom(cough).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diagnosis(flu).</w:t>
      </w:r>
    </w:p>
    <w:p>
      <w:r>
        <w:t>4. EXPECTED OUTPUT</w:t>
      </w:r>
    </w:p>
    <w:p>
      <w:pPr>
        <w:pStyle w:val="CodeExam"/>
        <w:spacing w:after="0"/>
      </w:pPr>
      <w:r>
        <w:t>true.</w:t>
      </w:r>
    </w:p>
    <w:p>
      <w:r>
        <w:t>5. CODE EXPLANATION</w:t>
      </w:r>
    </w:p>
    <w:p>
      <w:r>
        <w:t>Symptoms are facts and diagnosis is derived by a rule. This is only a lab rule-based example, not a real diagnostic tool.</w:t>
      </w:r>
    </w:p>
    <w:p>
      <w:r>
        <w:t>6. WHAT TO REMEMBER</w:t>
      </w:r>
    </w:p>
    <w:p>
      <w:r>
        <w:t>Facts + Rules + Query.</w:t>
      </w:r>
    </w:p>
    <w:p>
      <w:r>
        <w:t>7. VIVA QUESTIONS</w:t>
      </w:r>
    </w:p>
    <w:p>
      <w:r>
        <w:rPr>
          <w:b/>
        </w:rPr>
        <w:t>Technique?</w:t>
      </w:r>
      <w:r>
        <w:t xml:space="preserve"> Rule-based reasoning.</w:t>
      </w:r>
    </w:p>
    <w:p>
      <w:r>
        <w:rPr>
          <w:b/>
        </w:rPr>
        <w:t>Diagnosis rule?</w:t>
      </w:r>
      <w:r>
        <w:t xml:space="preserve"> flu if fever and cough are present.</w:t>
      </w:r>
    </w:p>
    <w:p/>
    <w:p>
      <w:pPr>
        <w:pStyle w:val="Heading1"/>
      </w:pPr>
      <w:r>
        <w:t>PROGRAM 29 — Forward Chaining</w:t>
      </w:r>
    </w:p>
    <w:p>
      <w:r>
        <w:t>1. AIM</w:t>
      </w:r>
    </w:p>
    <w:p>
      <w:r>
        <w:t>To implement Forward Chaining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fact(a).</w:t>
      </w:r>
    </w:p>
    <w:p>
      <w:pPr>
        <w:pStyle w:val="CodeExam"/>
        <w:spacing w:after="0"/>
      </w:pPr>
      <w:r>
        <w:t>fact(b).</w:t>
      </w:r>
    </w:p>
    <w:p>
      <w:pPr>
        <w:pStyle w:val="CodeExam"/>
        <w:spacing w:after="0"/>
      </w:pPr>
      <w:r>
        <w:t>rule(c):- fact(a), fact(b).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rule(c).</w:t>
      </w:r>
    </w:p>
    <w:p>
      <w:r>
        <w:t>4. EXPECTED OUTPUT</w:t>
      </w:r>
    </w:p>
    <w:p>
      <w:pPr>
        <w:pStyle w:val="CodeExam"/>
        <w:spacing w:after="0"/>
      </w:pPr>
      <w:r>
        <w:t>true.</w:t>
      </w:r>
    </w:p>
    <w:p>
      <w:r>
        <w:t>5. CODE EXPLANATION</w:t>
      </w:r>
    </w:p>
    <w:p>
      <w:r>
        <w:t>Forward chaining starts from known facts and applies rules to derive new facts toward a conclusion.</w:t>
      </w:r>
    </w:p>
    <w:p>
      <w:r>
        <w:t>6. WHAT TO REMEMBER</w:t>
      </w:r>
    </w:p>
    <w:p>
      <w:r>
        <w:t>Forward → Facts → Rules → Goal.</w:t>
      </w:r>
    </w:p>
    <w:p>
      <w:r>
        <w:t>7. VIVA QUESTIONS</w:t>
      </w:r>
    </w:p>
    <w:p>
      <w:r>
        <w:rPr>
          <w:b/>
        </w:rPr>
        <w:t>Direction?</w:t>
      </w:r>
      <w:r>
        <w:t xml:space="preserve"> Facts → rules → conclusion.</w:t>
      </w:r>
    </w:p>
    <w:p>
      <w:r>
        <w:rPr>
          <w:b/>
        </w:rPr>
        <w:t>Starting point?</w:t>
      </w:r>
      <w:r>
        <w:t xml:space="preserve"> Known facts.</w:t>
      </w:r>
    </w:p>
    <w:p/>
    <w:p>
      <w:pPr>
        <w:pStyle w:val="Heading1"/>
      </w:pPr>
      <w:r>
        <w:t>PROGRAM 30 — Backward Chaining</w:t>
      </w:r>
    </w:p>
    <w:p>
      <w:r>
        <w:t>1. AIM</w:t>
      </w:r>
    </w:p>
    <w:p>
      <w:r>
        <w:t>To implement Backward Chaining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fact(a).</w:t>
      </w:r>
    </w:p>
    <w:p>
      <w:pPr>
        <w:pStyle w:val="CodeExam"/>
        <w:spacing w:after="0"/>
      </w:pPr>
      <w:r>
        <w:t>fact(b).</w:t>
      </w:r>
    </w:p>
    <w:p>
      <w:pPr>
        <w:pStyle w:val="CodeExam"/>
        <w:spacing w:after="0"/>
      </w:pPr>
      <w:r>
        <w:t>goal :- fact(a), fact(b).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goal.</w:t>
      </w:r>
    </w:p>
    <w:p>
      <w:r>
        <w:t>4. EXPECTED OUTPUT</w:t>
      </w:r>
    </w:p>
    <w:p>
      <w:pPr>
        <w:pStyle w:val="CodeExam"/>
        <w:spacing w:after="0"/>
      </w:pPr>
      <w:r>
        <w:t>true.</w:t>
      </w:r>
    </w:p>
    <w:p>
      <w:r>
        <w:t>5. CODE EXPLANATION</w:t>
      </w:r>
    </w:p>
    <w:p>
      <w:r>
        <w:t>Backward chaining starts with a goal and checks whether the required facts can satisfy its rule.</w:t>
      </w:r>
    </w:p>
    <w:p>
      <w:r>
        <w:t>6. WHAT TO REMEMBER</w:t>
      </w:r>
    </w:p>
    <w:p>
      <w:r>
        <w:t>Backward → Goal → Rules → Facts.</w:t>
      </w:r>
    </w:p>
    <w:p>
      <w:r>
        <w:t>7. VIVA QUESTIONS</w:t>
      </w:r>
    </w:p>
    <w:p>
      <w:r>
        <w:rPr>
          <w:b/>
        </w:rPr>
        <w:t>Direction?</w:t>
      </w:r>
      <w:r>
        <w:t xml:space="preserve"> Goal → required conditions → facts.</w:t>
      </w:r>
    </w:p>
    <w:p>
      <w:r>
        <w:rPr>
          <w:b/>
        </w:rPr>
        <w:t>Starting point?</w:t>
      </w:r>
      <w:r>
        <w:t xml:space="preserve"> Goal/query.</w:t>
      </w:r>
    </w:p>
    <w:p/>
    <w:p>
      <w:pPr>
        <w:pStyle w:val="Heading1"/>
      </w:pPr>
      <w:r>
        <w:t>PROGRAM 31 — Word Processing — Anagram</w:t>
      </w:r>
    </w:p>
    <w:p>
      <w:r>
        <w:t>1. AIM</w:t>
      </w:r>
    </w:p>
    <w:p>
      <w:r>
        <w:t>To implement Word Processing — Anagram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anagram(A,B):- string_chars(A,X), msort(X,Y),</w:t>
      </w:r>
    </w:p>
    <w:p>
      <w:pPr>
        <w:pStyle w:val="CodeExam"/>
        <w:spacing w:after="0"/>
      </w:pPr>
      <w:r>
        <w:t xml:space="preserve">                 string_chars(B,Z), msort(Z,Y).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anagram('listen','silent').</w:t>
      </w:r>
    </w:p>
    <w:p>
      <w:r>
        <w:t>4. EXPECTED OUTPUT</w:t>
      </w:r>
    </w:p>
    <w:p>
      <w:pPr>
        <w:pStyle w:val="CodeExam"/>
        <w:spacing w:after="0"/>
      </w:pPr>
      <w:r>
        <w:t>true.</w:t>
      </w:r>
    </w:p>
    <w:p>
      <w:r>
        <w:t>5. CODE EXPLANATION</w:t>
      </w:r>
    </w:p>
    <w:p>
      <w:r>
        <w:t>Converts both words to character lists, sorts them, and compares the sorted lists.</w:t>
      </w:r>
    </w:p>
    <w:p>
      <w:r>
        <w:t>6. WHAT TO REMEMBER</w:t>
      </w:r>
    </w:p>
    <w:p>
      <w:r>
        <w:t>Pattern/list matching + Prolog backtracking.</w:t>
      </w:r>
    </w:p>
    <w:p>
      <w:r>
        <w:t>7. VIVA QUESTIONS</w:t>
      </w:r>
    </w:p>
    <w:p>
      <w:r>
        <w:rPr>
          <w:b/>
        </w:rPr>
        <w:t>What is anagram?</w:t>
      </w:r>
      <w:r>
        <w:t xml:space="preserve"> Words containing the same letters in a different order.</w:t>
      </w:r>
    </w:p>
    <w:p>
      <w:r>
        <w:rPr>
          <w:b/>
        </w:rPr>
        <w:t>Why msort?</w:t>
      </w:r>
      <w:r>
        <w:t xml:space="preserve"> To sort letters for comparison.</w:t>
      </w:r>
    </w:p>
    <w:p/>
    <w:p>
      <w:pPr>
        <w:pStyle w:val="Heading1"/>
      </w:pPr>
      <w:r>
        <w:t>PROGRAM 32 — Pattern Matching</w:t>
      </w:r>
    </w:p>
    <w:p>
      <w:r>
        <w:t>1. AIM</w:t>
      </w:r>
    </w:p>
    <w:p>
      <w:r>
        <w:t>To implement Pattern Matching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match([],[]).</w:t>
      </w:r>
    </w:p>
    <w:p>
      <w:pPr>
        <w:pStyle w:val="CodeExam"/>
        <w:spacing w:after="0"/>
      </w:pPr>
      <w:r>
        <w:t>match([H|T],[H|R]):- match(T,R).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match([a,b,c],[a,b,c]).</w:t>
      </w:r>
    </w:p>
    <w:p>
      <w:r>
        <w:t>4. EXPECTED OUTPUT</w:t>
      </w:r>
    </w:p>
    <w:p>
      <w:pPr>
        <w:pStyle w:val="CodeExam"/>
        <w:spacing w:after="0"/>
      </w:pPr>
      <w:r>
        <w:t>true.</w:t>
      </w:r>
    </w:p>
    <w:p>
      <w:r>
        <w:t>5. CODE EXPLANATION</w:t>
      </w:r>
    </w:p>
    <w:p>
      <w:r>
        <w:t>Pattern matching succeeds when corresponding list elements are equal and both lists end together.</w:t>
      </w:r>
    </w:p>
    <w:p>
      <w:r>
        <w:t>6. WHAT TO REMEMBER</w:t>
      </w:r>
    </w:p>
    <w:p>
      <w:r>
        <w:t>Pattern/list matching + Prolog backtracking.</w:t>
      </w:r>
    </w:p>
    <w:p>
      <w:r>
        <w:t>7. VIVA QUESTIONS</w:t>
      </w:r>
    </w:p>
    <w:p>
      <w:r>
        <w:rPr>
          <w:b/>
        </w:rPr>
        <w:t>What is [H|T]?</w:t>
      </w:r>
      <w:r>
        <w:t xml:space="preserve"> Head H and tail T of a list.</w:t>
      </w:r>
    </w:p>
    <w:p>
      <w:r>
        <w:rPr>
          <w:b/>
        </w:rPr>
        <w:t>When does it fail?</w:t>
      </w:r>
      <w:r>
        <w:t xml:space="preserve"> When corresponding elements differ.</w:t>
      </w:r>
    </w:p>
    <w:p/>
    <w:p>
      <w:pPr>
        <w:pStyle w:val="Heading1"/>
      </w:pPr>
      <w:r>
        <w:t>PROGRAM 33 — Number of Vowels</w:t>
      </w:r>
    </w:p>
    <w:p>
      <w:r>
        <w:t>1. AIM</w:t>
      </w:r>
    </w:p>
    <w:p>
      <w:r>
        <w:t>To implement Number of Vowels using Prolog.</w:t>
      </w:r>
    </w:p>
    <w:p>
      <w:r>
        <w:t>2. ALGORITHM</w:t>
      </w:r>
    </w:p>
    <w:p>
      <w:pPr>
        <w:pStyle w:val="ListBullet"/>
      </w:pPr>
      <w:r>
        <w:t>Define the required facts/predicates.</w:t>
      </w:r>
    </w:p>
    <w:p>
      <w:pPr>
        <w:pStyle w:val="ListBullet"/>
      </w:pPr>
      <w:r>
        <w:t>Define the rule or recursive relation.</w:t>
      </w:r>
    </w:p>
    <w:p>
      <w:pPr>
        <w:pStyle w:val="ListBullet"/>
      </w:pPr>
      <w:r>
        <w:t>Run the query.</w:t>
      </w:r>
    </w:p>
    <w:p>
      <w:pPr>
        <w:pStyle w:val="ListBullet"/>
      </w:pPr>
      <w:r>
        <w:t>Observe the result and request alternatives with `;` where applicable.</w:t>
      </w:r>
    </w:p>
    <w:p>
      <w:r>
        <w:t>3. PROGRAM</w:t>
      </w:r>
    </w:p>
    <w:p>
      <w:pPr>
        <w:pStyle w:val="CodeExam"/>
        <w:spacing w:after="0"/>
      </w:pPr>
      <w:r>
        <w:t>vowel(a). vowel(e). vowel(i). vowel(o). vowel(u).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count([],0).</w:t>
      </w:r>
    </w:p>
    <w:p>
      <w:pPr>
        <w:pStyle w:val="CodeExam"/>
        <w:spacing w:after="0"/>
      </w:pPr>
      <w:r>
        <w:t>count([H|T],N):- vowel(H), count(T,N1), N is N1+1.</w:t>
      </w:r>
    </w:p>
    <w:p>
      <w:pPr>
        <w:pStyle w:val="CodeExam"/>
        <w:spacing w:after="0"/>
      </w:pPr>
      <w:r>
        <w:t>count([H|T],N):- \+ vowel(H), count(T,N).</w:t>
      </w:r>
    </w:p>
    <w:p>
      <w:pPr>
        <w:pStyle w:val="CodeExam"/>
        <w:spacing w:after="0"/>
      </w:pPr>
      <w:r/>
    </w:p>
    <w:p>
      <w:pPr>
        <w:pStyle w:val="CodeExam"/>
        <w:spacing w:after="0"/>
      </w:pPr>
      <w:r>
        <w:t>% Query:</w:t>
      </w:r>
    </w:p>
    <w:p>
      <w:pPr>
        <w:pStyle w:val="CodeExam"/>
        <w:spacing w:after="0"/>
      </w:pPr>
      <w:r>
        <w:t>% ?- count([a,b,e,c,i],N).</w:t>
      </w:r>
    </w:p>
    <w:p>
      <w:r>
        <w:t>4. EXPECTED OUTPUT</w:t>
      </w:r>
    </w:p>
    <w:p>
      <w:pPr>
        <w:pStyle w:val="CodeExam"/>
        <w:spacing w:after="0"/>
      </w:pPr>
      <w:r>
        <w:t>N = 3.</w:t>
      </w:r>
    </w:p>
    <w:p>
      <w:r>
        <w:t>5. CODE EXPLANATION</w:t>
      </w:r>
    </w:p>
    <w:p>
      <w:r>
        <w:t>Recursively checks each character. Vowels increase the count; other characters leave it unchanged.</w:t>
      </w:r>
    </w:p>
    <w:p>
      <w:r>
        <w:t>6. WHAT TO REMEMBER</w:t>
      </w:r>
    </w:p>
    <w:p>
      <w:r>
        <w:t>Prolog recursion → Base case + Recursive case.</w:t>
      </w:r>
    </w:p>
    <w:p>
      <w:r>
        <w:t>7. VIVA QUESTIONS</w:t>
      </w:r>
    </w:p>
    <w:p>
      <w:r>
        <w:rPr>
          <w:b/>
        </w:rPr>
        <w:t>Base case?</w:t>
      </w:r>
      <w:r>
        <w:t xml:space="preserve"> count([],0).</w:t>
      </w:r>
    </w:p>
    <w:p>
      <w:r>
        <w:rPr>
          <w:b/>
        </w:rPr>
        <w:t>Vowels?</w:t>
      </w:r>
      <w:r>
        <w:t xml:space="preserve"> a, e, i, o, u.</w:t>
      </w:r>
    </w:p>
    <w:p/>
    <w:p>
      <w:r>
        <w:br w:type="page"/>
      </w:r>
    </w:p>
    <w:p>
      <w:pPr>
        <w:pStyle w:val="Heading1"/>
      </w:pPr>
      <w:r>
        <w:t>FINAL 1-PAGE MEMORY SHEET</w:t>
      </w:r>
    </w:p>
    <w:p>
      <w:r>
        <w:t>• BFS → Queue → popleft() → visited.</w:t>
      </w:r>
    </w:p>
    <w:p>
      <w:r>
        <w:t>• DFS → Recursion / Stack → visited.</w:t>
      </w:r>
    </w:p>
    <w:p>
      <w:r>
        <w:t>• 8-Queen / CSP → Backtracking → Choose → Check → Recurse → Undo.</w:t>
      </w:r>
    </w:p>
    <w:p>
      <w:r>
        <w:t>• Water Jug → State (x,y) + Fill/Empty/Transfer.</w:t>
      </w:r>
    </w:p>
    <w:p>
      <w:r>
        <w:t>• Missionaries → State (M,C,B) + Safe check.</w:t>
      </w:r>
    </w:p>
    <w:p>
      <w:r>
        <w:t>• 8-Puzzle → State/Board + blank moves + BFS.</w:t>
      </w:r>
    </w:p>
    <w:p>
      <w:r>
        <w:t>• TSP → Permutations + total cost + minimum.</w:t>
      </w:r>
    </w:p>
    <w:p>
      <w:r>
        <w:t>• Crypt-Arithmetic → Unique digits + permutations + equation.</w:t>
      </w:r>
    </w:p>
    <w:p>
      <w:r>
        <w:t>• A* → f(n) = g(n) + h(n).</w:t>
      </w:r>
    </w:p>
    <w:p>
      <w:r>
        <w:t>• Best First → h(n).</w:t>
      </w:r>
    </w:p>
    <w:p>
      <w:r>
        <w:t>• Minimax → MAX=max, MIN=min.</w:t>
      </w:r>
    </w:p>
    <w:p>
      <w:r>
        <w:t>• Alpha-Beta → alpha &gt;= beta → prune.</w:t>
      </w:r>
    </w:p>
    <w:p>
      <w:r>
        <w:t>• Decision Tree → fit() → predict().</w:t>
      </w:r>
    </w:p>
    <w:p>
      <w:r>
        <w:t>• MLP → fit() → predict().</w:t>
      </w:r>
    </w:p>
    <w:p>
      <w:r>
        <w:t>• Prolog database → Facts + Rules + Query.</w:t>
      </w:r>
    </w:p>
    <w:p>
      <w:r>
        <w:t>• Prolog recursion → Base case + Recursive case.</w:t>
      </w:r>
    </w:p>
    <w:p>
      <w:r>
        <w:t>• Forward chaining → Facts → Goal.</w:t>
      </w:r>
    </w:p>
    <w:p>
      <w:r>
        <w:t>• Backward chaining → Goal → Facts.</w:t>
      </w:r>
    </w:p>
    <w:p>
      <w:r>
        <w:t>• Prolog backtracking → ask for next solution with ;.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Exam">
    <w:name w:val="Code Exam"/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
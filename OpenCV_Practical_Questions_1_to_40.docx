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b/>
          <w:color w:val="1B365D"/>
          <w:sz w:val="44"/>
        </w:rPr>
        <w:t>OpenCV Computer Vision Practical Exam Solutions</w:t>
      </w:r>
    </w:p>
    <w:p>
      <w:pPr>
        <w:spacing w:after="360"/>
      </w:pPr>
      <w:r>
        <w:rPr>
          <w:i/>
          <w:color w:val="4A5568"/>
          <w:sz w:val="22"/>
        </w:rPr>
        <w:t>Complete Reference Code for Practical Exam Questions (1 to 40)</w:t>
      </w:r>
    </w:p>
    <w:p>
      <w:pPr>
        <w:keepNext/>
        <w:spacing w:before="320" w:after="160"/>
      </w:pPr>
      <w:r>
        <w:rPr>
          <w:b/>
          <w:color w:val="1B365D"/>
          <w:sz w:val="28"/>
        </w:rPr>
        <w:t>1. Basic Image Operations &amp; Filters (Tasks 1-3, 6, 8, 16)</w:t>
      </w:r>
    </w:p>
    <w:p>
      <w:pPr>
        <w:keepNext/>
        <w:spacing w:before="240" w:after="80"/>
      </w:pPr>
      <w:r>
        <w:rPr>
          <w:b/>
          <w:color w:val="1B365D"/>
          <w:sz w:val="22"/>
        </w:rPr>
        <w:t xml:space="preserve">Question 1: </w:t>
      </w:r>
      <w:r>
        <w:rPr>
          <w:b/>
          <w:sz w:val="21"/>
        </w:rPr>
        <w:t>Read an image in Python and convert it to Gray-scale.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4F6F8"/>
            <w:tcBorders>
              <w:top w:val="single" w:sz="4" w:space="0" w:color="CCCCCC"/>
              <w:left w:val="single" w:sz="24" w:space="0" w:color="1B365D"/>
              <w:bottom w:val="single" w:sz="4" w:space="0" w:color="CCCCCC"/>
              <w:right w:val="single" w:sz="4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24292E"/>
                <w:sz w:val="19"/>
              </w:rPr>
              <w:t>import cv2</w:t>
              <w:br/>
              <w:br/>
              <w:t># Read the image</w:t>
              <w:br/>
              <w:t>img = cv2.imread('input.jpg')</w:t>
              <w:br/>
              <w:br/>
              <w:t># Convert BGR to Grayscale</w:t>
              <w:br/>
              <w:t>gray_img = cv2.cvtColor(img, cv2.COLOR_BGR2GRAY)</w:t>
              <w:br/>
              <w:br/>
              <w:t>cv2.imshow('Original Image', img)</w:t>
              <w:br/>
              <w:t>cv2.imshow('Grayscale Image', gray_img)</w:t>
              <w:br/>
              <w:t>cv2.waitKey(0)</w:t>
              <w:br/>
              <w:t>cv2.destroyAllWindows()</w:t>
            </w:r>
          </w:p>
        </w:tc>
      </w:tr>
    </w:tbl>
    <w:p>
      <w:pPr>
        <w:spacing w:before="0" w:after="120"/>
      </w:pPr>
    </w:p>
    <w:p>
      <w:pPr>
        <w:keepNext/>
        <w:spacing w:before="240" w:after="80"/>
      </w:pPr>
      <w:r>
        <w:rPr>
          <w:b/>
          <w:color w:val="1B365D"/>
          <w:sz w:val="22"/>
        </w:rPr>
        <w:t xml:space="preserve">Question 2: </w:t>
      </w:r>
      <w:r>
        <w:rPr>
          <w:b/>
          <w:sz w:val="21"/>
        </w:rPr>
        <w:t>Read an image in Python and convert it to Blur using Gaussian Blur.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4F6F8"/>
            <w:tcBorders>
              <w:top w:val="single" w:sz="4" w:space="0" w:color="CCCCCC"/>
              <w:left w:val="single" w:sz="24" w:space="0" w:color="1B365D"/>
              <w:bottom w:val="single" w:sz="4" w:space="0" w:color="CCCCCC"/>
              <w:right w:val="single" w:sz="4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24292E"/>
                <w:sz w:val="19"/>
              </w:rPr>
              <w:t>import cv2</w:t>
              <w:br/>
              <w:br/>
              <w:t>img = cv2.imread('input.jpg')</w:t>
              <w:br/>
              <w:br/>
              <w:t># Apply Gaussian Blur with a 5x5 kernel</w:t>
              <w:br/>
              <w:t>blurred_img = cv2.GaussianBlur(img, (5, 5), 0)</w:t>
              <w:br/>
              <w:br/>
              <w:t>cv2.imshow('Original', img)</w:t>
              <w:br/>
              <w:t>cv2.imshow('Gaussian Blur', blurred_img)</w:t>
              <w:br/>
              <w:t>cv2.waitKey(0)</w:t>
              <w:br/>
              <w:t>cv2.destroyAllWindows()</w:t>
            </w:r>
          </w:p>
        </w:tc>
      </w:tr>
    </w:tbl>
    <w:p>
      <w:pPr>
        <w:spacing w:before="0" w:after="120"/>
      </w:pPr>
    </w:p>
    <w:p>
      <w:pPr>
        <w:keepNext/>
        <w:spacing w:before="240" w:after="80"/>
      </w:pPr>
      <w:r>
        <w:rPr>
          <w:b/>
          <w:color w:val="1B365D"/>
          <w:sz w:val="22"/>
        </w:rPr>
        <w:t xml:space="preserve">Question 3: </w:t>
      </w:r>
      <w:r>
        <w:rPr>
          <w:b/>
          <w:sz w:val="21"/>
        </w:rPr>
        <w:t>Read an image in Python and show outline using Canny function.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4F6F8"/>
            <w:tcBorders>
              <w:top w:val="single" w:sz="4" w:space="0" w:color="CCCCCC"/>
              <w:left w:val="single" w:sz="24" w:space="0" w:color="1B365D"/>
              <w:bottom w:val="single" w:sz="4" w:space="0" w:color="CCCCCC"/>
              <w:right w:val="single" w:sz="4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24292E"/>
                <w:sz w:val="19"/>
              </w:rPr>
              <w:t>import cv2</w:t>
              <w:br/>
              <w:br/>
              <w:t>img = cv2.imread('input.jpg')</w:t>
              <w:br/>
              <w:br/>
              <w:t># Canny edge detection with thresholds 100 and 200</w:t>
              <w:br/>
              <w:t>edges = cv2.Canny(img, 100, 200)</w:t>
              <w:br/>
              <w:br/>
              <w:t>cv2.imshow('Original', img)</w:t>
              <w:br/>
              <w:t>cv2.imshow('Canny Edges', edges)</w:t>
              <w:br/>
              <w:t>cv2.waitKey(0)</w:t>
              <w:br/>
              <w:t>cv2.destroyAllWindows()</w:t>
            </w:r>
          </w:p>
        </w:tc>
      </w:tr>
    </w:tbl>
    <w:p>
      <w:pPr>
        <w:spacing w:before="0" w:after="120"/>
      </w:pPr>
    </w:p>
    <w:p>
      <w:pPr>
        <w:keepNext/>
        <w:spacing w:before="240" w:after="80"/>
      </w:pPr>
      <w:r>
        <w:rPr>
          <w:b/>
          <w:color w:val="1B365D"/>
          <w:sz w:val="22"/>
        </w:rPr>
        <w:t xml:space="preserve">Question 6: </w:t>
      </w:r>
      <w:r>
        <w:rPr>
          <w:b/>
          <w:sz w:val="21"/>
        </w:rPr>
        <w:t>Read an image in Python and convert it to erode using Erode function.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4F6F8"/>
            <w:tcBorders>
              <w:top w:val="single" w:sz="4" w:space="0" w:color="CCCCCC"/>
              <w:left w:val="single" w:sz="24" w:space="0" w:color="1B365D"/>
              <w:bottom w:val="single" w:sz="4" w:space="0" w:color="CCCCCC"/>
              <w:right w:val="single" w:sz="4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24292E"/>
                <w:sz w:val="19"/>
              </w:rPr>
              <w:t>import cv2</w:t>
              <w:br/>
              <w:t>import numpy as np</w:t>
              <w:br/>
              <w:br/>
              <w:t>img = cv2.imread('input.jpg')</w:t>
              <w:br/>
              <w:t>kernel = np.ones((5, 5), np.uint8)</w:t>
              <w:br/>
              <w:br/>
              <w:t># Erode operation</w:t>
              <w:br/>
              <w:t>eroded_img = cv2.erode(img, kernel, iterations=1)</w:t>
              <w:br/>
              <w:br/>
              <w:t>cv2.imshow('Eroded Image', eroded_img)</w:t>
              <w:br/>
              <w:t>cv2.waitKey(0)</w:t>
              <w:br/>
              <w:t>cv2.destroyAllWindows()</w:t>
            </w:r>
          </w:p>
        </w:tc>
      </w:tr>
    </w:tbl>
    <w:p>
      <w:pPr>
        <w:spacing w:before="0" w:after="120"/>
      </w:pPr>
    </w:p>
    <w:p>
      <w:pPr>
        <w:keepNext/>
        <w:spacing w:before="240" w:after="80"/>
      </w:pPr>
      <w:r>
        <w:rPr>
          <w:b/>
          <w:color w:val="1B365D"/>
          <w:sz w:val="22"/>
        </w:rPr>
        <w:t xml:space="preserve">Question 8: </w:t>
      </w:r>
      <w:r>
        <w:rPr>
          <w:b/>
          <w:sz w:val="21"/>
        </w:rPr>
        <w:t>Dilate an Image using Dilate function.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4F6F8"/>
            <w:tcBorders>
              <w:top w:val="single" w:sz="4" w:space="0" w:color="CCCCCC"/>
              <w:left w:val="single" w:sz="24" w:space="0" w:color="1B365D"/>
              <w:bottom w:val="single" w:sz="4" w:space="0" w:color="CCCCCC"/>
              <w:right w:val="single" w:sz="4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24292E"/>
                <w:sz w:val="19"/>
              </w:rPr>
              <w:t>import cv2</w:t>
              <w:br/>
              <w:t>import numpy as np</w:t>
              <w:br/>
              <w:br/>
              <w:t>img = cv2.imread('input.jpg')</w:t>
              <w:br/>
              <w:t>kernel = np.ones((5, 5), np.uint8)</w:t>
              <w:br/>
              <w:br/>
              <w:t># Dilate operation</w:t>
              <w:br/>
              <w:t>dilated_img = cv2.dilate(img, kernel, iterations=1)</w:t>
              <w:br/>
              <w:br/>
              <w:t>cv2.imshow('Dilated Image', dilated_img)</w:t>
              <w:br/>
              <w:t>cv2.waitKey(0)</w:t>
              <w:br/>
              <w:t>cv2.destroyAllWindows()</w:t>
            </w:r>
          </w:p>
        </w:tc>
      </w:tr>
    </w:tbl>
    <w:p>
      <w:pPr>
        <w:spacing w:before="0" w:after="120"/>
      </w:pPr>
    </w:p>
    <w:p>
      <w:pPr>
        <w:keepNext/>
        <w:spacing w:before="240" w:after="80"/>
      </w:pPr>
      <w:r>
        <w:rPr>
          <w:b/>
          <w:color w:val="1B365D"/>
          <w:sz w:val="22"/>
        </w:rPr>
        <w:t xml:space="preserve">Question 16: </w:t>
      </w:r>
      <w:r>
        <w:rPr>
          <w:b/>
          <w:sz w:val="21"/>
        </w:rPr>
        <w:t>Implement a Sobel algorithm using OpenCV to filter the input image.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4F6F8"/>
            <w:tcBorders>
              <w:top w:val="single" w:sz="4" w:space="0" w:color="CCCCCC"/>
              <w:left w:val="single" w:sz="24" w:space="0" w:color="1B365D"/>
              <w:bottom w:val="single" w:sz="4" w:space="0" w:color="CCCCCC"/>
              <w:right w:val="single" w:sz="4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24292E"/>
                <w:sz w:val="19"/>
              </w:rPr>
              <w:t>import cv2</w:t>
              <w:br/>
              <w:t>import numpy as np</w:t>
              <w:br/>
              <w:br/>
              <w:t>img = cv2.imread('input.jpg', cv2.IMREAD_GRAYSCALE)</w:t>
              <w:br/>
              <w:br/>
              <w:t># Sobel X and Sobel Y gradients</w:t>
              <w:br/>
              <w:t>sobel_x = cv2.Sobel(img, cv2.CV_64F, 1, 0, ksize=3)</w:t>
              <w:br/>
              <w:t>sobel_y = cv2.Sobel(img, cv2.CV_64F, 0, 1, ksize=3)</w:t>
              <w:br/>
              <w:br/>
              <w:t># Combine magnitude</w:t>
              <w:br/>
              <w:t>sobel_combined = cv2.magnitude(sobel_x, sobel_y)</w:t>
              <w:br/>
              <w:br/>
              <w:t>cv2.imshow('Sobel Combined', np.uint8(sobel_combined))</w:t>
              <w:br/>
              <w:t>cv2.waitKey(0)</w:t>
              <w:br/>
              <w:t>cv2.destroyAllWindows()</w:t>
            </w:r>
          </w:p>
        </w:tc>
      </w:tr>
    </w:tbl>
    <w:p>
      <w:pPr>
        <w:spacing w:before="0" w:after="120"/>
      </w:pPr>
    </w:p>
    <w:p>
      <w:pPr>
        <w:keepNext/>
        <w:spacing w:before="320" w:after="160"/>
      </w:pPr>
      <w:r>
        <w:rPr>
          <w:b/>
          <w:color w:val="1B365D"/>
          <w:sz w:val="28"/>
        </w:rPr>
        <w:t>2. Transformations, Scaling &amp; Rotation (Tasks 9-14, 18)</w:t>
      </w:r>
    </w:p>
    <w:p>
      <w:pPr>
        <w:keepNext/>
        <w:spacing w:before="240" w:after="80"/>
      </w:pPr>
      <w:r>
        <w:rPr>
          <w:b/>
          <w:color w:val="1B365D"/>
          <w:sz w:val="22"/>
        </w:rPr>
        <w:t xml:space="preserve">Question 9: </w:t>
      </w:r>
      <w:r>
        <w:rPr>
          <w:b/>
          <w:sz w:val="21"/>
        </w:rPr>
        <w:t>Implement image scaling techniques to resize images to both bigger and smaller sizes.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4F6F8"/>
            <w:tcBorders>
              <w:top w:val="single" w:sz="4" w:space="0" w:color="CCCCCC"/>
              <w:left w:val="single" w:sz="24" w:space="0" w:color="1B365D"/>
              <w:bottom w:val="single" w:sz="4" w:space="0" w:color="CCCCCC"/>
              <w:right w:val="single" w:sz="4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24292E"/>
                <w:sz w:val="19"/>
              </w:rPr>
              <w:t>import cv2</w:t>
              <w:br/>
              <w:br/>
              <w:t>img = cv2.imread('input.jpg')</w:t>
              <w:br/>
              <w:br/>
              <w:t># Scale Bigger (1.5x)</w:t>
              <w:br/>
              <w:t>bigger_img = cv2.resize(img, (0, 0), fx=1.5, fy=1.5, interpolation=cv2.INTER_LINEAR)</w:t>
              <w:br/>
              <w:br/>
              <w:t># Scale Smaller (0.5x)</w:t>
              <w:br/>
              <w:t>smaller_img = cv2.resize(img, (0, 0), fx=0.5, fy=0.5, interpolation=cv2.INTER_AREA)</w:t>
              <w:br/>
              <w:br/>
              <w:t>cv2.imshow('Bigger', bigger_img)</w:t>
              <w:br/>
              <w:t>cv2.imshow('Smaller', smaller_img)</w:t>
              <w:br/>
              <w:t>cv2.waitKey(0)</w:t>
              <w:br/>
              <w:t>cv2.destroyAllWindows()</w:t>
            </w:r>
          </w:p>
        </w:tc>
      </w:tr>
    </w:tbl>
    <w:p>
      <w:pPr>
        <w:spacing w:before="0" w:after="120"/>
      </w:pPr>
    </w:p>
    <w:p>
      <w:pPr>
        <w:keepNext/>
        <w:spacing w:before="240" w:after="80"/>
      </w:pPr>
      <w:r>
        <w:rPr>
          <w:b/>
          <w:color w:val="1B365D"/>
          <w:sz w:val="22"/>
        </w:rPr>
        <w:t xml:space="preserve">Question 10: </w:t>
      </w:r>
      <w:r>
        <w:rPr>
          <w:b/>
          <w:sz w:val="21"/>
        </w:rPr>
        <w:t>Perform a 90-degree rotation clockwise for the given image.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4F6F8"/>
            <w:tcBorders>
              <w:top w:val="single" w:sz="4" w:space="0" w:color="CCCCCC"/>
              <w:left w:val="single" w:sz="24" w:space="0" w:color="1B365D"/>
              <w:bottom w:val="single" w:sz="4" w:space="0" w:color="CCCCCC"/>
              <w:right w:val="single" w:sz="4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24292E"/>
                <w:sz w:val="19"/>
              </w:rPr>
              <w:t>import cv2</w:t>
              <w:br/>
              <w:br/>
              <w:t>img = cv2.imread('input.jpg')</w:t>
              <w:br/>
              <w:t>rotated_90 = cv2.rotate(img, cv2.ROTATE_90_CLOCKWISE)</w:t>
              <w:br/>
              <w:br/>
              <w:t>cv2.imshow('90 Degree Rotation', rotated_90)</w:t>
              <w:br/>
              <w:t>cv2.waitKey(0)</w:t>
              <w:br/>
              <w:t>cv2.destroyAllWindows()</w:t>
            </w:r>
          </w:p>
        </w:tc>
      </w:tr>
    </w:tbl>
    <w:p>
      <w:pPr>
        <w:spacing w:before="0" w:after="120"/>
      </w:pPr>
    </w:p>
    <w:p>
      <w:pPr>
        <w:keepNext/>
        <w:spacing w:before="240" w:after="80"/>
      </w:pPr>
      <w:r>
        <w:rPr>
          <w:b/>
          <w:color w:val="1B365D"/>
          <w:sz w:val="22"/>
        </w:rPr>
        <w:t xml:space="preserve">Question 11: </w:t>
      </w:r>
      <w:r>
        <w:rPr>
          <w:b/>
          <w:sz w:val="21"/>
        </w:rPr>
        <w:t>Perform a 180-degree rotation clockwise for the given image.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4F6F8"/>
            <w:tcBorders>
              <w:top w:val="single" w:sz="4" w:space="0" w:color="CCCCCC"/>
              <w:left w:val="single" w:sz="24" w:space="0" w:color="1B365D"/>
              <w:bottom w:val="single" w:sz="4" w:space="0" w:color="CCCCCC"/>
              <w:right w:val="single" w:sz="4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24292E"/>
                <w:sz w:val="19"/>
              </w:rPr>
              <w:t>import cv2</w:t>
              <w:br/>
              <w:br/>
              <w:t>img = cv2.imread('input.jpg')</w:t>
              <w:br/>
              <w:t>rotated_180 = cv2.rotate(img, cv2.ROTATE_180)</w:t>
              <w:br/>
              <w:br/>
              <w:t>cv2.imshow('180 Degree Rotation', rotated_180)</w:t>
              <w:br/>
              <w:t>cv2.waitKey(0)</w:t>
              <w:br/>
              <w:t>cv2.destroyAllWindows()</w:t>
            </w:r>
          </w:p>
        </w:tc>
      </w:tr>
    </w:tbl>
    <w:p>
      <w:pPr>
        <w:spacing w:before="0" w:after="120"/>
      </w:pPr>
    </w:p>
    <w:p>
      <w:pPr>
        <w:keepNext/>
        <w:spacing w:before="240" w:after="80"/>
      </w:pPr>
      <w:r>
        <w:rPr>
          <w:b/>
          <w:color w:val="1B365D"/>
          <w:sz w:val="22"/>
        </w:rPr>
        <w:t xml:space="preserve">Question 12: </w:t>
      </w:r>
      <w:r>
        <w:rPr>
          <w:b/>
          <w:sz w:val="21"/>
        </w:rPr>
        <w:t>Perform a 270-degree rotation clockwise for the given image.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4F6F8"/>
            <w:tcBorders>
              <w:top w:val="single" w:sz="4" w:space="0" w:color="CCCCCC"/>
              <w:left w:val="single" w:sz="24" w:space="0" w:color="1B365D"/>
              <w:bottom w:val="single" w:sz="4" w:space="0" w:color="CCCCCC"/>
              <w:right w:val="single" w:sz="4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24292E"/>
                <w:sz w:val="19"/>
              </w:rPr>
              <w:t>import cv2</w:t>
              <w:br/>
              <w:br/>
              <w:t>img = cv2.imread('input.jpg')</w:t>
              <w:br/>
              <w:t># 270 clockwise is equal to 90 counter-clockwise</w:t>
              <w:br/>
              <w:t>rotated_270 = cv2.rotate(img, cv2.ROTATE_90_COUNTERCLOCKWISE)</w:t>
              <w:br/>
              <w:br/>
              <w:t>cv2.imshow('270 Degree Rotation', rotated_270)</w:t>
              <w:br/>
              <w:t>cv2.waitKey(0)</w:t>
              <w:br/>
              <w:t>cv2.destroyAllWindows()</w:t>
            </w:r>
          </w:p>
        </w:tc>
      </w:tr>
    </w:tbl>
    <w:p>
      <w:pPr>
        <w:spacing w:before="0" w:after="120"/>
      </w:pPr>
    </w:p>
    <w:p>
      <w:pPr>
        <w:keepNext/>
        <w:spacing w:before="240" w:after="80"/>
      </w:pPr>
      <w:r>
        <w:rPr>
          <w:b/>
          <w:color w:val="1B365D"/>
          <w:sz w:val="22"/>
        </w:rPr>
        <w:t xml:space="preserve">Question 13: </w:t>
      </w:r>
      <w:r>
        <w:rPr>
          <w:b/>
          <w:sz w:val="21"/>
        </w:rPr>
        <w:t>Perform Affine Transformation on the given image using Python and OpenCV.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4F6F8"/>
            <w:tcBorders>
              <w:top w:val="single" w:sz="4" w:space="0" w:color="CCCCCC"/>
              <w:left w:val="single" w:sz="24" w:space="0" w:color="1B365D"/>
              <w:bottom w:val="single" w:sz="4" w:space="0" w:color="CCCCCC"/>
              <w:right w:val="single" w:sz="4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24292E"/>
                <w:sz w:val="19"/>
              </w:rPr>
              <w:t>import cv2</w:t>
              <w:br/>
              <w:t>import numpy as np</w:t>
              <w:br/>
              <w:br/>
              <w:t>img = cv2.imread('input.jpg')</w:t>
              <w:br/>
              <w:t>rows, cols = img.shape[:2]</w:t>
              <w:br/>
              <w:br/>
              <w:t># Define 3 source points and 3 destination points</w:t>
              <w:br/>
              <w:t>pts1 = np.float32([[50, 50], [200, 50], [50, 200]])</w:t>
              <w:br/>
              <w:t>pts2 = np.float32([[10, 100], [200, 50], [100, 250]])</w:t>
              <w:br/>
              <w:br/>
              <w:t>M = cv2.getAffineTransform(pts1, pts2)</w:t>
              <w:br/>
              <w:t>affine_res = cv2.warpAffine(img, M, (cols, rows))</w:t>
              <w:br/>
              <w:br/>
              <w:t>cv2.imshow('Affine Transformation', affine_res)</w:t>
              <w:br/>
              <w:t>cv2.waitKey(0)</w:t>
              <w:br/>
              <w:t>cv2.destroyAllWindows()</w:t>
            </w:r>
          </w:p>
        </w:tc>
      </w:tr>
    </w:tbl>
    <w:p>
      <w:pPr>
        <w:spacing w:before="0" w:after="120"/>
      </w:pPr>
    </w:p>
    <w:p>
      <w:pPr>
        <w:keepNext/>
        <w:spacing w:before="240" w:after="80"/>
      </w:pPr>
      <w:r>
        <w:rPr>
          <w:b/>
          <w:color w:val="1B365D"/>
          <w:sz w:val="22"/>
        </w:rPr>
        <w:t xml:space="preserve">Question 14: </w:t>
      </w:r>
      <w:r>
        <w:rPr>
          <w:b/>
          <w:sz w:val="21"/>
        </w:rPr>
        <w:t>Perform Perspective Transformation on the given image using Python and OpenCV.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4F6F8"/>
            <w:tcBorders>
              <w:top w:val="single" w:sz="4" w:space="0" w:color="CCCCCC"/>
              <w:left w:val="single" w:sz="24" w:space="0" w:color="1B365D"/>
              <w:bottom w:val="single" w:sz="4" w:space="0" w:color="CCCCCC"/>
              <w:right w:val="single" w:sz="4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24292E"/>
                <w:sz w:val="19"/>
              </w:rPr>
              <w:t>import cv2</w:t>
              <w:br/>
              <w:t>import numpy as np</w:t>
              <w:br/>
              <w:br/>
              <w:t>img = cv2.imread('input.jpg')</w:t>
              <w:br/>
              <w:br/>
              <w:t># Define 4 corner points in source and target destination</w:t>
              <w:br/>
              <w:t>pts1 = np.float32([[56, 65], [368, 52], [28, 387], [389, 390]])</w:t>
              <w:br/>
              <w:t>pts2 = np.float32([[0, 0], [300, 0], [0, 300], [300, 300]])</w:t>
              <w:br/>
              <w:br/>
              <w:t>M = cv2.getPerspectiveTransform(pts1, pts2)</w:t>
              <w:br/>
              <w:t>persp_res = cv2.warpPerspective(img, M, (300, 300))</w:t>
              <w:br/>
              <w:br/>
              <w:t>cv2.imshow('Perspective Transformation', persp_res)</w:t>
              <w:br/>
              <w:t>cv2.waitKey(0)</w:t>
              <w:br/>
              <w:t>cv2.destroyAllWindows()</w:t>
            </w:r>
          </w:p>
        </w:tc>
      </w:tr>
    </w:tbl>
    <w:p>
      <w:pPr>
        <w:spacing w:before="0" w:after="120"/>
      </w:pPr>
    </w:p>
    <w:p>
      <w:pPr>
        <w:keepNext/>
        <w:spacing w:before="240" w:after="80"/>
      </w:pPr>
      <w:r>
        <w:rPr>
          <w:b/>
          <w:color w:val="1B365D"/>
          <w:sz w:val="22"/>
        </w:rPr>
        <w:t xml:space="preserve">Question 18: </w:t>
      </w:r>
      <w:r>
        <w:rPr>
          <w:b/>
          <w:sz w:val="21"/>
        </w:rPr>
        <w:t>Implement image cropping, copying and pasting to select ROI using OpenCV.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4F6F8"/>
            <w:tcBorders>
              <w:top w:val="single" w:sz="4" w:space="0" w:color="CCCCCC"/>
              <w:left w:val="single" w:sz="24" w:space="0" w:color="1B365D"/>
              <w:bottom w:val="single" w:sz="4" w:space="0" w:color="CCCCCC"/>
              <w:right w:val="single" w:sz="4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24292E"/>
                <w:sz w:val="19"/>
              </w:rPr>
              <w:t>import cv2</w:t>
              <w:br/>
              <w:br/>
              <w:t>img = cv2.imread('input.jpg')</w:t>
              <w:br/>
              <w:br/>
              <w:t># Define Region of Interest (ROI) -&gt; [y1:y2, x1:x2]</w:t>
              <w:br/>
              <w:t>roi = img[100:200, 100:200]</w:t>
              <w:br/>
              <w:br/>
              <w:t># Paste the cropped ROI to another area in the image</w:t>
              <w:br/>
              <w:t>img[300:400, 300:400] = roi</w:t>
              <w:br/>
              <w:br/>
              <w:t>cv2.imshow('Cropped &amp; Pasted ROI', img)</w:t>
              <w:br/>
              <w:t>cv2.waitKey(0)</w:t>
              <w:br/>
              <w:t>cv2.destroyAllWindows()</w:t>
            </w:r>
          </w:p>
        </w:tc>
      </w:tr>
    </w:tbl>
    <w:p>
      <w:pPr>
        <w:spacing w:before="0" w:after="120"/>
      </w:pPr>
    </w:p>
    <w:p>
      <w:pPr>
        <w:keepNext/>
        <w:spacing w:before="320" w:after="160"/>
      </w:pPr>
      <w:r>
        <w:rPr>
          <w:b/>
          <w:color w:val="1B365D"/>
          <w:sz w:val="28"/>
        </w:rPr>
        <w:t>3. Morphological Operations (Tasks 19-24)</w:t>
      </w:r>
    </w:p>
    <w:p>
      <w:pPr>
        <w:keepNext/>
        <w:spacing w:before="240" w:after="80"/>
      </w:pPr>
      <w:r>
        <w:rPr>
          <w:b/>
          <w:color w:val="1B365D"/>
          <w:sz w:val="22"/>
        </w:rPr>
        <w:t xml:space="preserve">Question 19: </w:t>
      </w:r>
      <w:r>
        <w:rPr>
          <w:b/>
          <w:sz w:val="21"/>
        </w:rPr>
        <w:t>Implement the Erosion Morphological operation technique using OpenCV in Python.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4F6F8"/>
            <w:tcBorders>
              <w:top w:val="single" w:sz="4" w:space="0" w:color="CCCCCC"/>
              <w:left w:val="single" w:sz="24" w:space="0" w:color="1B365D"/>
              <w:bottom w:val="single" w:sz="4" w:space="0" w:color="CCCCCC"/>
              <w:right w:val="single" w:sz="4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24292E"/>
                <w:sz w:val="19"/>
              </w:rPr>
              <w:t>import cv2</w:t>
              <w:br/>
              <w:t>import numpy as np</w:t>
              <w:br/>
              <w:br/>
              <w:t>img = cv2.imread('input.jpg', 0)</w:t>
              <w:br/>
              <w:t>kernel = cv2.getStructuringElement(cv2.MORPH_RECT, (5, 5))</w:t>
              <w:br/>
              <w:br/>
              <w:t>eroded = cv2.morphologyEx(img, cv2.MORPH_ERODE, kernel)</w:t>
              <w:br/>
              <w:br/>
              <w:t>cv2.imshow('Erosion', eroded)</w:t>
              <w:br/>
              <w:t>cv2.waitKey(0)</w:t>
              <w:br/>
              <w:t>cv2.destroyAllWindows()</w:t>
            </w:r>
          </w:p>
        </w:tc>
      </w:tr>
    </w:tbl>
    <w:p>
      <w:pPr>
        <w:spacing w:before="0" w:after="120"/>
      </w:pPr>
    </w:p>
    <w:p>
      <w:pPr>
        <w:keepNext/>
        <w:spacing w:before="240" w:after="80"/>
      </w:pPr>
      <w:r>
        <w:rPr>
          <w:b/>
          <w:color w:val="1B365D"/>
          <w:sz w:val="22"/>
        </w:rPr>
        <w:t xml:space="preserve">Question 20: </w:t>
      </w:r>
      <w:r>
        <w:rPr>
          <w:b/>
          <w:sz w:val="21"/>
        </w:rPr>
        <w:t>Implement the Dilation technique as a Morphological operation using OpenCV.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4F6F8"/>
            <w:tcBorders>
              <w:top w:val="single" w:sz="4" w:space="0" w:color="CCCCCC"/>
              <w:left w:val="single" w:sz="24" w:space="0" w:color="1B365D"/>
              <w:bottom w:val="single" w:sz="4" w:space="0" w:color="CCCCCC"/>
              <w:right w:val="single" w:sz="4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24292E"/>
                <w:sz w:val="19"/>
              </w:rPr>
              <w:t>import cv2</w:t>
              <w:br/>
              <w:t>import numpy as np</w:t>
              <w:br/>
              <w:br/>
              <w:t>img = cv2.imread('input.jpg', 0)</w:t>
              <w:br/>
              <w:t>kernel = cv2.getStructuringElement(cv2.MORPH_RECT, (5, 5))</w:t>
              <w:br/>
              <w:br/>
              <w:t>dilated = cv2.morphologyEx(img, cv2.MORPH_DILATE, kernel)</w:t>
              <w:br/>
              <w:br/>
              <w:t>cv2.imshow('Dilation', dilated)</w:t>
              <w:br/>
              <w:t>cv2.waitKey(0)</w:t>
              <w:br/>
              <w:t>cv2.destroyAllWindows()</w:t>
            </w:r>
          </w:p>
        </w:tc>
      </w:tr>
    </w:tbl>
    <w:p>
      <w:pPr>
        <w:spacing w:before="0" w:after="120"/>
      </w:pPr>
    </w:p>
    <w:p>
      <w:pPr>
        <w:keepNext/>
        <w:spacing w:before="240" w:after="80"/>
      </w:pPr>
      <w:r>
        <w:rPr>
          <w:b/>
          <w:color w:val="1B365D"/>
          <w:sz w:val="22"/>
        </w:rPr>
        <w:t xml:space="preserve">Question 21: </w:t>
      </w:r>
      <w:r>
        <w:rPr>
          <w:b/>
          <w:sz w:val="21"/>
        </w:rPr>
        <w:t>Implement Opening technique (Erosion followed by Dilation) using OpenCV.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4F6F8"/>
            <w:tcBorders>
              <w:top w:val="single" w:sz="4" w:space="0" w:color="CCCCCC"/>
              <w:left w:val="single" w:sz="24" w:space="0" w:color="1B365D"/>
              <w:bottom w:val="single" w:sz="4" w:space="0" w:color="CCCCCC"/>
              <w:right w:val="single" w:sz="4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24292E"/>
                <w:sz w:val="19"/>
              </w:rPr>
              <w:t>import cv2</w:t>
              <w:br/>
              <w:t>import numpy as np</w:t>
              <w:br/>
              <w:br/>
              <w:t>img = cv2.imread('input.jpg', 0)</w:t>
              <w:br/>
              <w:t>kernel = cv2.getStructuringElement(cv2.MORPH_RECT, (5, 5))</w:t>
              <w:br/>
              <w:br/>
              <w:t>opening = cv2.morphologyEx(img, cv2.MORPH_OPEN, kernel)</w:t>
              <w:br/>
              <w:br/>
              <w:t>cv2.imshow('Opening', opening)</w:t>
              <w:br/>
              <w:t>cv2.waitKey(0)</w:t>
              <w:br/>
              <w:t>cv2.destroyAllWindows()</w:t>
            </w:r>
          </w:p>
        </w:tc>
      </w:tr>
    </w:tbl>
    <w:p>
      <w:pPr>
        <w:spacing w:before="0" w:after="120"/>
      </w:pPr>
    </w:p>
    <w:p>
      <w:pPr>
        <w:keepNext/>
        <w:spacing w:before="240" w:after="80"/>
      </w:pPr>
      <w:r>
        <w:rPr>
          <w:b/>
          <w:color w:val="1B365D"/>
          <w:sz w:val="22"/>
        </w:rPr>
        <w:t xml:space="preserve">Question 22: </w:t>
      </w:r>
      <w:r>
        <w:rPr>
          <w:b/>
          <w:sz w:val="21"/>
        </w:rPr>
        <w:t>Implement Closing technique (Dilation followed by Erosion) using OpenCV.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4F6F8"/>
            <w:tcBorders>
              <w:top w:val="single" w:sz="4" w:space="0" w:color="CCCCCC"/>
              <w:left w:val="single" w:sz="24" w:space="0" w:color="1B365D"/>
              <w:bottom w:val="single" w:sz="4" w:space="0" w:color="CCCCCC"/>
              <w:right w:val="single" w:sz="4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24292E"/>
                <w:sz w:val="19"/>
              </w:rPr>
              <w:t>import cv2</w:t>
              <w:br/>
              <w:t>import numpy as np</w:t>
              <w:br/>
              <w:br/>
              <w:t>img = cv2.imread('input.jpg', 0)</w:t>
              <w:br/>
              <w:t>kernel = cv2.getStructuringElement(cv2.MORPH_RECT, (5, 5))</w:t>
              <w:br/>
              <w:br/>
              <w:t>closing = cv2.morphologyEx(img, cv2.MORPH_CLOSE, kernel)</w:t>
              <w:br/>
              <w:br/>
              <w:t>cv2.imshow('Closing', closing)</w:t>
              <w:br/>
              <w:t>cv2.waitKey(0)</w:t>
              <w:br/>
              <w:t>cv2.destroyAllWindows()</w:t>
            </w:r>
          </w:p>
        </w:tc>
      </w:tr>
    </w:tbl>
    <w:p>
      <w:pPr>
        <w:spacing w:before="0" w:after="120"/>
      </w:pPr>
    </w:p>
    <w:p>
      <w:pPr>
        <w:keepNext/>
        <w:spacing w:before="240" w:after="80"/>
      </w:pPr>
      <w:r>
        <w:rPr>
          <w:b/>
          <w:color w:val="1B365D"/>
          <w:sz w:val="22"/>
        </w:rPr>
        <w:t xml:space="preserve">Question 23: </w:t>
      </w:r>
      <w:r>
        <w:rPr>
          <w:b/>
          <w:sz w:val="21"/>
        </w:rPr>
        <w:t>Implement Top Hat technique as a Morphological operation using OpenCV.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4F6F8"/>
            <w:tcBorders>
              <w:top w:val="single" w:sz="4" w:space="0" w:color="CCCCCC"/>
              <w:left w:val="single" w:sz="24" w:space="0" w:color="1B365D"/>
              <w:bottom w:val="single" w:sz="4" w:space="0" w:color="CCCCCC"/>
              <w:right w:val="single" w:sz="4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24292E"/>
                <w:sz w:val="19"/>
              </w:rPr>
              <w:t>import cv2</w:t>
              <w:br/>
              <w:t>import numpy as np</w:t>
              <w:br/>
              <w:br/>
              <w:t>img = cv2.imread('input.jpg', 0)</w:t>
              <w:br/>
              <w:t>kernel = cv2.getStructuringElement(cv2.MORPH_RECT, (9, 9))</w:t>
              <w:br/>
              <w:br/>
              <w:t># Difference between input image and Opening</w:t>
              <w:br/>
              <w:t>top_hat = cv2.morphologyEx(img, cv2.MORPH_TOPHAT, kernel)</w:t>
              <w:br/>
              <w:br/>
              <w:t>cv2.imshow('Top Hat', top_hat)</w:t>
              <w:br/>
              <w:t>cv2.waitKey(0)</w:t>
              <w:br/>
              <w:t>cv2.destroyAllWindows()</w:t>
            </w:r>
          </w:p>
        </w:tc>
      </w:tr>
    </w:tbl>
    <w:p>
      <w:pPr>
        <w:spacing w:before="0" w:after="120"/>
      </w:pPr>
    </w:p>
    <w:p>
      <w:pPr>
        <w:keepNext/>
        <w:spacing w:before="240" w:after="80"/>
      </w:pPr>
      <w:r>
        <w:rPr>
          <w:b/>
          <w:color w:val="1B365D"/>
          <w:sz w:val="22"/>
        </w:rPr>
        <w:t xml:space="preserve">Question 24: </w:t>
      </w:r>
      <w:r>
        <w:rPr>
          <w:b/>
          <w:sz w:val="21"/>
        </w:rPr>
        <w:t>Implement Black Hat technique as a Morphological operation using OpenCV.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4F6F8"/>
            <w:tcBorders>
              <w:top w:val="single" w:sz="4" w:space="0" w:color="CCCCCC"/>
              <w:left w:val="single" w:sz="24" w:space="0" w:color="1B365D"/>
              <w:bottom w:val="single" w:sz="4" w:space="0" w:color="CCCCCC"/>
              <w:right w:val="single" w:sz="4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24292E"/>
                <w:sz w:val="19"/>
              </w:rPr>
              <w:t>import cv2</w:t>
              <w:br/>
              <w:t>import numpy as np</w:t>
              <w:br/>
              <w:br/>
              <w:t>img = cv2.imread('input.jpg', 0)</w:t>
              <w:br/>
              <w:t>kernel = cv2.getStructuringElement(cv2.MORPH_RECT, (9, 9))</w:t>
              <w:br/>
              <w:br/>
              <w:t># Difference between Closing and input image</w:t>
              <w:br/>
              <w:t>black_hat = cv2.morphologyEx(img, cv2.MORPH_BLACKHAT, kernel)</w:t>
              <w:br/>
              <w:br/>
              <w:t>cv2.imshow('Black Hat', black_hat)</w:t>
              <w:br/>
              <w:t>cv2.waitKey(0)</w:t>
              <w:br/>
              <w:t>cv2.destroyAllWindows()</w:t>
            </w:r>
          </w:p>
        </w:tc>
      </w:tr>
    </w:tbl>
    <w:p>
      <w:pPr>
        <w:spacing w:before="0" w:after="120"/>
      </w:pPr>
    </w:p>
    <w:p>
      <w:pPr>
        <w:keepNext/>
        <w:spacing w:before="320" w:after="160"/>
      </w:pPr>
      <w:r>
        <w:rPr>
          <w:b/>
          <w:color w:val="1B365D"/>
          <w:sz w:val="28"/>
        </w:rPr>
        <w:t>4. Histogram Analysis &amp; Processing (Tasks 4, 5, 31, 36, 37)</w:t>
      </w:r>
    </w:p>
    <w:p>
      <w:pPr>
        <w:keepNext/>
        <w:spacing w:before="240" w:after="80"/>
      </w:pPr>
      <w:r>
        <w:rPr>
          <w:b/>
          <w:color w:val="1B365D"/>
          <w:sz w:val="22"/>
        </w:rPr>
        <w:t xml:space="preserve">Question 4: </w:t>
      </w:r>
      <w:r>
        <w:rPr>
          <w:b/>
          <w:sz w:val="21"/>
        </w:rPr>
        <w:t>Implement histogram equalization on input image and compare with original image.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4F6F8"/>
            <w:tcBorders>
              <w:top w:val="single" w:sz="4" w:space="0" w:color="CCCCCC"/>
              <w:left w:val="single" w:sz="24" w:space="0" w:color="1B365D"/>
              <w:bottom w:val="single" w:sz="4" w:space="0" w:color="CCCCCC"/>
              <w:right w:val="single" w:sz="4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24292E"/>
                <w:sz w:val="19"/>
              </w:rPr>
              <w:t>import cv2</w:t>
              <w:br/>
              <w:t>import numpy as np</w:t>
              <w:br/>
              <w:br/>
              <w:t>img = cv2.imread('input.jpg', 0)</w:t>
              <w:br/>
              <w:br/>
              <w:t># Histogram Equalization</w:t>
              <w:br/>
              <w:t>equalized = cv2.equalizeHist(img)</w:t>
              <w:br/>
              <w:br/>
              <w:t># Side-by-side comparison</w:t>
              <w:br/>
              <w:t>comparison = np.hstack((img, equalized))</w:t>
              <w:br/>
              <w:br/>
              <w:t>cv2.imshow('Original vs Equalized', comparison)</w:t>
              <w:br/>
              <w:t>cv2.waitKey(0)</w:t>
              <w:br/>
              <w:t>cv2.destroyAllWindows()</w:t>
            </w:r>
          </w:p>
        </w:tc>
      </w:tr>
    </w:tbl>
    <w:p>
      <w:pPr>
        <w:spacing w:before="0" w:after="120"/>
      </w:pPr>
    </w:p>
    <w:p>
      <w:pPr>
        <w:keepNext/>
        <w:spacing w:before="240" w:after="80"/>
      </w:pPr>
      <w:r>
        <w:rPr>
          <w:b/>
          <w:color w:val="1B365D"/>
          <w:sz w:val="22"/>
        </w:rPr>
        <w:t xml:space="preserve">Question 5: </w:t>
      </w:r>
      <w:r>
        <w:rPr>
          <w:b/>
          <w:sz w:val="21"/>
        </w:rPr>
        <w:t>Write a Python function to analyze the histogram of an input image based on color levels.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4F6F8"/>
            <w:tcBorders>
              <w:top w:val="single" w:sz="4" w:space="0" w:color="CCCCCC"/>
              <w:left w:val="single" w:sz="24" w:space="0" w:color="1B365D"/>
              <w:bottom w:val="single" w:sz="4" w:space="0" w:color="CCCCCC"/>
              <w:right w:val="single" w:sz="4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24292E"/>
                <w:sz w:val="19"/>
              </w:rPr>
              <w:t>import cv2</w:t>
              <w:br/>
              <w:t>import matplotlib.pyplot as plt</w:t>
              <w:br/>
              <w:br/>
              <w:t>def analyze_color_histogram(image_path):</w:t>
              <w:br/>
              <w:t xml:space="preserve">    img = cv2.imread(image_path)</w:t>
              <w:br/>
              <w:t xml:space="preserve">    colors = ('b', 'g', 'r')</w:t>
              <w:br/>
              <w:t xml:space="preserve">    </w:t>
              <w:br/>
              <w:t xml:space="preserve">    plt.figure(figsize=(8, 4))</w:t>
              <w:br/>
              <w:t xml:space="preserve">    for i, col in enumerate(colors):</w:t>
              <w:br/>
              <w:t xml:space="preserve">        hist = cv2.calcHist([img], [i], None, [256], [0, 256])</w:t>
              <w:br/>
              <w:t xml:space="preserve">        plt.plot(hist, color=col, label=f'{col.upper()} channel')</w:t>
              <w:br/>
              <w:t xml:space="preserve">        plt.xlim([0, 256])</w:t>
              <w:br/>
              <w:t xml:space="preserve">        </w:t>
              <w:br/>
              <w:t xml:space="preserve">    plt.title('Color Levels Histogram')</w:t>
              <w:br/>
              <w:t xml:space="preserve">    plt.xlabel('Pixel Intensity')</w:t>
              <w:br/>
              <w:t xml:space="preserve">    plt.ylabel('Frequency')</w:t>
              <w:br/>
              <w:t xml:space="preserve">    plt.legend()</w:t>
              <w:br/>
              <w:t xml:space="preserve">    plt.show()</w:t>
              <w:br/>
              <w:br/>
              <w:t># Example Call:</w:t>
              <w:br/>
              <w:t>analyze_color_histogram('input.jpg')</w:t>
            </w:r>
          </w:p>
        </w:tc>
      </w:tr>
    </w:tbl>
    <w:p>
      <w:pPr>
        <w:spacing w:before="0" w:after="120"/>
      </w:pPr>
    </w:p>
    <w:p>
      <w:pPr>
        <w:keepNext/>
        <w:spacing w:before="240" w:after="80"/>
      </w:pPr>
      <w:r>
        <w:rPr>
          <w:b/>
          <w:color w:val="1B365D"/>
          <w:sz w:val="22"/>
        </w:rPr>
        <w:t xml:space="preserve">Question 31: </w:t>
      </w:r>
      <w:r>
        <w:rPr>
          <w:b/>
          <w:sz w:val="21"/>
        </w:rPr>
        <w:t>Implement a Segmentation algorithm using OpenCV based on given threshold values.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4F6F8"/>
            <w:tcBorders>
              <w:top w:val="single" w:sz="4" w:space="0" w:color="CCCCCC"/>
              <w:left w:val="single" w:sz="24" w:space="0" w:color="1B365D"/>
              <w:bottom w:val="single" w:sz="4" w:space="0" w:color="CCCCCC"/>
              <w:right w:val="single" w:sz="4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24292E"/>
                <w:sz w:val="19"/>
              </w:rPr>
              <w:t>import cv2</w:t>
              <w:br/>
              <w:br/>
              <w:t>img = cv2.imread('input.jpg', cv2.IMREAD_GRAYSCALE)</w:t>
              <w:br/>
              <w:br/>
              <w:t># Binary Threshold Segmentation</w:t>
              <w:br/>
              <w:t>threshold_val = 127</w:t>
              <w:br/>
              <w:t>max_val = 255</w:t>
              <w:br/>
              <w:t>_, segmented = cv2.threshold(img, threshold_val, max_val, cv2.THRESH_BINARY)</w:t>
              <w:br/>
              <w:br/>
              <w:t>cv2.imshow('Threshold Segmented', segmented)</w:t>
              <w:br/>
              <w:t>cv2.waitKey(0)</w:t>
              <w:br/>
              <w:t>cv2.destroyAllWindows()</w:t>
            </w:r>
          </w:p>
        </w:tc>
      </w:tr>
    </w:tbl>
    <w:p>
      <w:pPr>
        <w:spacing w:before="0" w:after="120"/>
      </w:pPr>
    </w:p>
    <w:p>
      <w:pPr>
        <w:keepNext/>
        <w:spacing w:before="240" w:after="80"/>
      </w:pPr>
      <w:r>
        <w:rPr>
          <w:b/>
          <w:color w:val="1B365D"/>
          <w:sz w:val="22"/>
        </w:rPr>
        <w:t xml:space="preserve">Question 36: </w:t>
      </w:r>
      <w:r>
        <w:rPr>
          <w:b/>
          <w:sz w:val="21"/>
        </w:rPr>
        <w:t>Write a Python function to subtract the background of the given input image based on color levels.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4F6F8"/>
            <w:tcBorders>
              <w:top w:val="single" w:sz="4" w:space="0" w:color="CCCCCC"/>
              <w:left w:val="single" w:sz="24" w:space="0" w:color="1B365D"/>
              <w:bottom w:val="single" w:sz="4" w:space="0" w:color="CCCCCC"/>
              <w:right w:val="single" w:sz="4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24292E"/>
                <w:sz w:val="19"/>
              </w:rPr>
              <w:t>import cv2</w:t>
              <w:br/>
              <w:t>import numpy as np</w:t>
              <w:br/>
              <w:br/>
              <w:t>def subtract_background_by_color(image_path, lower_bgr, upper_bgr):</w:t>
              <w:br/>
              <w:t xml:space="preserve">    img = cv2.imread(image_path)</w:t>
              <w:br/>
              <w:t xml:space="preserve">    # Mask for target color background</w:t>
              <w:br/>
              <w:t xml:space="preserve">    mask = cv2.inRange(img, np.array(lower_bgr), np.array(upper_bgr))</w:t>
              <w:br/>
              <w:t xml:space="preserve">    </w:t>
              <w:br/>
              <w:t xml:space="preserve">    # Subtract background (invert mask)</w:t>
              <w:br/>
              <w:t xml:space="preserve">    fg_mask = cv2.bitwise_not(mask)</w:t>
              <w:br/>
              <w:t xml:space="preserve">    foreground = cv2.bitwise_and(img, img, mask=fg_mask)</w:t>
              <w:br/>
              <w:t xml:space="preserve">    </w:t>
              <w:br/>
              <w:t xml:space="preserve">    return foreground</w:t>
              <w:br/>
              <w:br/>
              <w:t># Example Usage:</w:t>
              <w:br/>
              <w:t>res = subtract_background_by_color('input.jpg', [0, 0, 0], [50, 50, 50])</w:t>
              <w:br/>
              <w:t>cv2.imshow('Background Subtracted', res)</w:t>
              <w:br/>
              <w:t>cv2.waitKey(0)</w:t>
              <w:br/>
              <w:t>cv2.destroyAllWindows()</w:t>
            </w:r>
          </w:p>
        </w:tc>
      </w:tr>
    </w:tbl>
    <w:p>
      <w:pPr>
        <w:spacing w:before="0" w:after="120"/>
      </w:pPr>
    </w:p>
    <w:p>
      <w:pPr>
        <w:keepNext/>
        <w:spacing w:before="240" w:after="80"/>
      </w:pPr>
      <w:r>
        <w:rPr>
          <w:b/>
          <w:color w:val="1B365D"/>
          <w:sz w:val="22"/>
        </w:rPr>
        <w:t xml:space="preserve">Question 37: </w:t>
      </w:r>
      <w:r>
        <w:rPr>
          <w:b/>
          <w:sz w:val="21"/>
        </w:rPr>
        <w:t>Write a Python function to subtract the foreground of the given input image based on color levels.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4F6F8"/>
            <w:tcBorders>
              <w:top w:val="single" w:sz="4" w:space="0" w:color="CCCCCC"/>
              <w:left w:val="single" w:sz="24" w:space="0" w:color="1B365D"/>
              <w:bottom w:val="single" w:sz="4" w:space="0" w:color="CCCCCC"/>
              <w:right w:val="single" w:sz="4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24292E"/>
                <w:sz w:val="19"/>
              </w:rPr>
              <w:t>import cv2</w:t>
              <w:br/>
              <w:t>import numpy as np</w:t>
              <w:br/>
              <w:br/>
              <w:t>def subtract_foreground_by_color(image_path, lower_bgr, upper_bgr):</w:t>
              <w:br/>
              <w:t xml:space="preserve">    img = cv2.imread(image_path)</w:t>
              <w:br/>
              <w:t xml:space="preserve">    # Mask for foreground color</w:t>
              <w:br/>
              <w:t xml:space="preserve">    fg_mask = cv2.inRange(img, np.array(lower_bgr), np.array(upper_bgr))</w:t>
              <w:br/>
              <w:t xml:space="preserve">    </w:t>
              <w:br/>
              <w:t xml:space="preserve">    # Keep background only</w:t>
              <w:br/>
              <w:t xml:space="preserve">    bg_mask = cv2.bitwise_not(fg_mask)</w:t>
              <w:br/>
              <w:t xml:space="preserve">    background_only = cv2.bitwise_and(img, img, mask=bg_mask)</w:t>
              <w:br/>
              <w:t xml:space="preserve">    </w:t>
              <w:br/>
              <w:t xml:space="preserve">    return background_only</w:t>
              <w:br/>
              <w:br/>
              <w:t>res = subtract_foreground_by_color('input.jpg', [0, 0, 100], [50, 50, 255])</w:t>
              <w:br/>
              <w:t>cv2.imshow('Foreground Subtracted', res)</w:t>
              <w:br/>
              <w:t>cv2.waitKey(0)</w:t>
              <w:br/>
              <w:t>cv2.destroyAllWindows()</w:t>
            </w:r>
          </w:p>
        </w:tc>
      </w:tr>
    </w:tbl>
    <w:p>
      <w:pPr>
        <w:spacing w:before="0" w:after="120"/>
      </w:pPr>
    </w:p>
    <w:p>
      <w:pPr>
        <w:keepNext/>
        <w:spacing w:before="320" w:after="160"/>
      </w:pPr>
      <w:r>
        <w:rPr>
          <w:b/>
          <w:color w:val="1B365D"/>
          <w:sz w:val="28"/>
        </w:rPr>
        <w:t>5. Image Drawing, Canvas &amp; Watermarking (Tasks 15, 17, 32-35)</w:t>
      </w:r>
    </w:p>
    <w:p>
      <w:pPr>
        <w:keepNext/>
        <w:spacing w:before="240" w:after="80"/>
      </w:pPr>
      <w:r>
        <w:rPr>
          <w:b/>
          <w:color w:val="1B365D"/>
          <w:sz w:val="22"/>
        </w:rPr>
        <w:t xml:space="preserve">Question 15: </w:t>
      </w:r>
      <w:r>
        <w:rPr>
          <w:b/>
          <w:sz w:val="21"/>
        </w:rPr>
        <w:t>Detect corners in the image using Harris Corner Detection function.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4F6F8"/>
            <w:tcBorders>
              <w:top w:val="single" w:sz="4" w:space="0" w:color="CCCCCC"/>
              <w:left w:val="single" w:sz="24" w:space="0" w:color="1B365D"/>
              <w:bottom w:val="single" w:sz="4" w:space="0" w:color="CCCCCC"/>
              <w:right w:val="single" w:sz="4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24292E"/>
                <w:sz w:val="19"/>
              </w:rPr>
              <w:t>import cv2</w:t>
              <w:br/>
              <w:t>import numpy as np</w:t>
              <w:br/>
              <w:br/>
              <w:t>img = cv2.imread('input.jpg')</w:t>
              <w:br/>
              <w:t>gray = cv2.cvtColor(img, cv2.COLOR_BGR2GRAY)</w:t>
              <w:br/>
              <w:t>gray = np.float32(gray)</w:t>
              <w:br/>
              <w:br/>
              <w:t># Harris Corner Detection</w:t>
              <w:br/>
              <w:t>dst = cv2.cornerHarris(gray, 2, 3, 0.04)</w:t>
              <w:br/>
              <w:br/>
              <w:t># Dilate result to mark corners clearly</w:t>
              <w:br/>
              <w:t>dst = cv2.dilate(dst, None)</w:t>
              <w:br/>
              <w:t>img[dst &gt; 0.01 * dst.max()] = [0, 0, 255] # Red marks</w:t>
              <w:br/>
              <w:br/>
              <w:t>cv2.imshow('Harris Corners', img)</w:t>
              <w:br/>
              <w:t>cv2.waitKey(0)</w:t>
              <w:br/>
              <w:t>cv2.destroyAllWindows()</w:t>
            </w:r>
          </w:p>
        </w:tc>
      </w:tr>
    </w:tbl>
    <w:p>
      <w:pPr>
        <w:spacing w:before="0" w:after="120"/>
      </w:pPr>
    </w:p>
    <w:p>
      <w:pPr>
        <w:keepNext/>
        <w:spacing w:before="240" w:after="80"/>
      </w:pPr>
      <w:r>
        <w:rPr>
          <w:b/>
          <w:color w:val="1B365D"/>
          <w:sz w:val="22"/>
        </w:rPr>
        <w:t xml:space="preserve">Question 17: </w:t>
      </w:r>
      <w:r>
        <w:rPr>
          <w:b/>
          <w:sz w:val="21"/>
        </w:rPr>
        <w:t>Design and implement a watermarking technique to insert watermark into original image.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4F6F8"/>
            <w:tcBorders>
              <w:top w:val="single" w:sz="4" w:space="0" w:color="CCCCCC"/>
              <w:left w:val="single" w:sz="24" w:space="0" w:color="1B365D"/>
              <w:bottom w:val="single" w:sz="4" w:space="0" w:color="CCCCCC"/>
              <w:right w:val="single" w:sz="4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24292E"/>
                <w:sz w:val="19"/>
              </w:rPr>
              <w:t>import cv2</w:t>
              <w:br/>
              <w:br/>
              <w:t>def apply_watermark(base_path, watermark_path):</w:t>
              <w:br/>
              <w:t xml:space="preserve">    base = cv2.imread(base_path)</w:t>
              <w:br/>
              <w:t xml:space="preserve">    watermark = cv2.imread(watermark_path)</w:t>
              <w:br/>
              <w:t xml:space="preserve">    </w:t>
              <w:br/>
              <w:t xml:space="preserve">    wm_resized = cv2.resize(watermark, (150, 150))</w:t>
              <w:br/>
              <w:t xml:space="preserve">    h, w, _ = wm_resized.shape</w:t>
              <w:br/>
              <w:t xml:space="preserve">    </w:t>
              <w:br/>
              <w:t xml:space="preserve">    # Bottom right corner ROI</w:t>
              <w:br/>
              <w:t xml:space="preserve">    roi = base[base.shape[0]-h:, base.shape[1]-w:]</w:t>
              <w:br/>
              <w:t xml:space="preserve">    </w:t>
              <w:br/>
              <w:t xml:space="preserve">    # Blend images</w:t>
              <w:br/>
              <w:t xml:space="preserve">    blended = cv2.addWeighted(roi, 0.7, wm_resized, 0.3, 0)</w:t>
              <w:br/>
              <w:t xml:space="preserve">    base[base.shape[0]-h:, base.shape[1]-w:] = blended</w:t>
              <w:br/>
              <w:t xml:space="preserve">    return base</w:t>
              <w:br/>
              <w:br/>
              <w:t>output = apply_watermark('input.jpg', 'logo.png')</w:t>
              <w:br/>
              <w:t>cv2.imshow('Watermarked Image', output)</w:t>
              <w:br/>
              <w:t>cv2.waitKey(0)</w:t>
              <w:br/>
              <w:t>cv2.destroyAllWindows()</w:t>
            </w:r>
          </w:p>
        </w:tc>
      </w:tr>
    </w:tbl>
    <w:p>
      <w:pPr>
        <w:spacing w:before="0" w:after="120"/>
      </w:pPr>
    </w:p>
    <w:p>
      <w:pPr>
        <w:keepNext/>
        <w:spacing w:before="240" w:after="80"/>
      </w:pPr>
      <w:r>
        <w:rPr>
          <w:b/>
          <w:color w:val="1B365D"/>
          <w:sz w:val="22"/>
        </w:rPr>
        <w:t xml:space="preserve">Question 32: </w:t>
      </w:r>
      <w:r>
        <w:rPr>
          <w:b/>
          <w:sz w:val="21"/>
        </w:rPr>
        <w:t>Create a white image of custom size with 4 corner boxes (Black, Blue, Green, Red) sized 1/10th of image.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4F6F8"/>
            <w:tcBorders>
              <w:top w:val="single" w:sz="4" w:space="0" w:color="CCCCCC"/>
              <w:left w:val="single" w:sz="24" w:space="0" w:color="1B365D"/>
              <w:bottom w:val="single" w:sz="4" w:space="0" w:color="CCCCCC"/>
              <w:right w:val="single" w:sz="4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24292E"/>
                <w:sz w:val="19"/>
              </w:rPr>
              <w:t>import cv2</w:t>
              <w:br/>
              <w:t>import numpy as np</w:t>
              <w:br/>
              <w:br/>
              <w:t>def create_corner_boxes(height, width):</w:t>
              <w:br/>
              <w:t xml:space="preserve">    # White background image</w:t>
              <w:br/>
              <w:t xml:space="preserve">    canvas = np.ones((height, width, 3), dtype=np.uint8) * 255</w:t>
              <w:br/>
              <w:t xml:space="preserve">    </w:t>
              <w:br/>
              <w:t xml:space="preserve">    bh = int(height / 10)</w:t>
              <w:br/>
              <w:t xml:space="preserve">    bw = int(width / 10)</w:t>
              <w:br/>
              <w:t xml:space="preserve">    </w:t>
              <w:br/>
              <w:t xml:space="preserve">    # Top-Left: Black</w:t>
              <w:br/>
              <w:t xml:space="preserve">    canvas[0:bh, 0:bw] = [0, 0, 0]</w:t>
              <w:br/>
              <w:t xml:space="preserve">    </w:t>
              <w:br/>
              <w:t xml:space="preserve">    # Top-Right: Blue</w:t>
              <w:br/>
              <w:t xml:space="preserve">    canvas[0:bh, width-bw:width] = [255, 0, 0]</w:t>
              <w:br/>
              <w:t xml:space="preserve">    </w:t>
              <w:br/>
              <w:t xml:space="preserve">    # Bottom-Left: Green</w:t>
              <w:br/>
              <w:t xml:space="preserve">    canvas[height-bh:height, 0:bw] = [0, 255, 0]</w:t>
              <w:br/>
              <w:t xml:space="preserve">    </w:t>
              <w:br/>
              <w:t xml:space="preserve">    # Bottom-Right: Red</w:t>
              <w:br/>
              <w:t xml:space="preserve">    canvas[height-bh:height, width-bw:width] = [0, 0, 255]</w:t>
              <w:br/>
              <w:t xml:space="preserve">    </w:t>
              <w:br/>
              <w:t xml:space="preserve">    return canvas</w:t>
              <w:br/>
              <w:br/>
              <w:t>canvas = create_corner_boxes(500, 500)</w:t>
              <w:br/>
              <w:t>cv2.imshow('Corner Boxes', canvas)</w:t>
              <w:br/>
              <w:t>cv2.waitKey(0)</w:t>
              <w:br/>
              <w:t>cv2.destroyAllWindows()</w:t>
            </w:r>
          </w:p>
        </w:tc>
      </w:tr>
    </w:tbl>
    <w:p>
      <w:pPr>
        <w:spacing w:before="0" w:after="120"/>
      </w:pPr>
    </w:p>
    <w:p>
      <w:pPr>
        <w:keepNext/>
        <w:spacing w:before="240" w:after="80"/>
      </w:pPr>
      <w:r>
        <w:rPr>
          <w:b/>
          <w:color w:val="1B365D"/>
          <w:sz w:val="22"/>
        </w:rPr>
        <w:t xml:space="preserve">Question 33: </w:t>
      </w:r>
      <w:r>
        <w:rPr>
          <w:b/>
          <w:sz w:val="21"/>
        </w:rPr>
        <w:t>Create a white image of user size and draw a Rectangle using OpenCV.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4F6F8"/>
            <w:tcBorders>
              <w:top w:val="single" w:sz="4" w:space="0" w:color="CCCCCC"/>
              <w:left w:val="single" w:sz="24" w:space="0" w:color="1B365D"/>
              <w:bottom w:val="single" w:sz="4" w:space="0" w:color="CCCCCC"/>
              <w:right w:val="single" w:sz="4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24292E"/>
                <w:sz w:val="19"/>
              </w:rPr>
              <w:t>import cv2</w:t>
              <w:br/>
              <w:t>import numpy as np</w:t>
              <w:br/>
              <w:br/>
              <w:t>def draw_rectangle_canvas(height, width):</w:t>
              <w:br/>
              <w:t xml:space="preserve">    canvas = np.ones((height, width, 3), dtype=np.uint8) * 255</w:t>
              <w:br/>
              <w:t xml:space="preserve">    </w:t>
              <w:br/>
              <w:t xml:space="preserve">    pt1 = (int(width * 0.2), int(height * 0.2))</w:t>
              <w:br/>
              <w:t xml:space="preserve">    pt2 = (int(width * 0.8), int(height * 0.8))</w:t>
              <w:br/>
              <w:t xml:space="preserve">    </w:t>
              <w:br/>
              <w:t xml:space="preserve">    # Blue rectangle, thickness=2</w:t>
              <w:br/>
              <w:t xml:space="preserve">    cv2.rectangle(canvas, pt1, pt2, (255, 0, 0), 2)</w:t>
              <w:br/>
              <w:t xml:space="preserve">    return canvas</w:t>
              <w:br/>
              <w:br/>
              <w:t>img = draw_rectangle_canvas(400, 600)</w:t>
              <w:br/>
              <w:t>cv2.imshow('Rectangle Canvas', img)</w:t>
              <w:br/>
              <w:t>cv2.waitKey(0)</w:t>
              <w:br/>
              <w:t>cv2.destroyAllWindows()</w:t>
            </w:r>
          </w:p>
        </w:tc>
      </w:tr>
    </w:tbl>
    <w:p>
      <w:pPr>
        <w:spacing w:before="0" w:after="120"/>
      </w:pPr>
    </w:p>
    <w:p>
      <w:pPr>
        <w:keepNext/>
        <w:spacing w:before="240" w:after="80"/>
      </w:pPr>
      <w:r>
        <w:rPr>
          <w:b/>
          <w:color w:val="1B365D"/>
          <w:sz w:val="22"/>
        </w:rPr>
        <w:t xml:space="preserve">Question 34: </w:t>
      </w:r>
      <w:r>
        <w:rPr>
          <w:b/>
          <w:sz w:val="21"/>
        </w:rPr>
        <w:t>Create a white image of user size and draw a Circle using OpenCV.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4F6F8"/>
            <w:tcBorders>
              <w:top w:val="single" w:sz="4" w:space="0" w:color="CCCCCC"/>
              <w:left w:val="single" w:sz="24" w:space="0" w:color="1B365D"/>
              <w:bottom w:val="single" w:sz="4" w:space="0" w:color="CCCCCC"/>
              <w:right w:val="single" w:sz="4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24292E"/>
                <w:sz w:val="19"/>
              </w:rPr>
              <w:t>import cv2</w:t>
              <w:br/>
              <w:t>import numpy as np</w:t>
              <w:br/>
              <w:br/>
              <w:t>def draw_circle_canvas(height, width):</w:t>
              <w:br/>
              <w:t xml:space="preserve">    canvas = np.ones((height, width, 3), dtype=np.uint8) * 255</w:t>
              <w:br/>
              <w:t xml:space="preserve">    center = (width // 2, height // 2)</w:t>
              <w:br/>
              <w:t xml:space="preserve">    radius = min(height, width) // 4</w:t>
              <w:br/>
              <w:t xml:space="preserve">    </w:t>
              <w:br/>
              <w:t xml:space="preserve">    # Filled Red Circle</w:t>
              <w:br/>
              <w:t xml:space="preserve">    cv2.circle(canvas, center, radius, (0, 0, 255), -1)</w:t>
              <w:br/>
              <w:t xml:space="preserve">    return canvas</w:t>
              <w:br/>
              <w:br/>
              <w:t>img = draw_circle_canvas(400, 400)</w:t>
              <w:br/>
              <w:t>cv2.imshow('Circle Canvas', img)</w:t>
              <w:br/>
              <w:t>cv2.waitKey(0)</w:t>
              <w:br/>
              <w:t>cv2.destroyAllWindows()</w:t>
            </w:r>
          </w:p>
        </w:tc>
      </w:tr>
    </w:tbl>
    <w:p>
      <w:pPr>
        <w:spacing w:before="0" w:after="120"/>
      </w:pPr>
    </w:p>
    <w:p>
      <w:pPr>
        <w:keepNext/>
        <w:spacing w:before="240" w:after="80"/>
      </w:pPr>
      <w:r>
        <w:rPr>
          <w:b/>
          <w:color w:val="1B365D"/>
          <w:sz w:val="22"/>
        </w:rPr>
        <w:t xml:space="preserve">Question 35: </w:t>
      </w:r>
      <w:r>
        <w:rPr>
          <w:b/>
          <w:sz w:val="21"/>
        </w:rPr>
        <w:t>Write a Python function to create a text string entered by the user that appears on image.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4F6F8"/>
            <w:tcBorders>
              <w:top w:val="single" w:sz="4" w:space="0" w:color="CCCCCC"/>
              <w:left w:val="single" w:sz="24" w:space="0" w:color="1B365D"/>
              <w:bottom w:val="single" w:sz="4" w:space="0" w:color="CCCCCC"/>
              <w:right w:val="single" w:sz="4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24292E"/>
                <w:sz w:val="19"/>
              </w:rPr>
              <w:t>import cv2</w:t>
              <w:br/>
              <w:br/>
              <w:t>def add_text_to_image(image_path, text_string):</w:t>
              <w:br/>
              <w:t xml:space="preserve">    img = cv2.imread(image_path)</w:t>
              <w:br/>
              <w:t xml:space="preserve">    org = (50, 50)</w:t>
              <w:br/>
              <w:t xml:space="preserve">    font = cv2.FONT_HERSHEY_SIMPLEX</w:t>
              <w:br/>
              <w:t xml:space="preserve">    fontScale = 1.0</w:t>
              <w:br/>
              <w:t xml:space="preserve">    color = (0, 255, 0) # Green text</w:t>
              <w:br/>
              <w:t xml:space="preserve">    thickness = 2</w:t>
              <w:br/>
              <w:t xml:space="preserve">    </w:t>
              <w:br/>
              <w:t xml:space="preserve">    annotated = cv2.putText(img, text_string, org, font, fontScale, color, thickness)</w:t>
              <w:br/>
              <w:t xml:space="preserve">    return annotated</w:t>
              <w:br/>
              <w:br/>
              <w:t>res = add_text_to_image('input.jpg', 'OpenCV Practical Exam')</w:t>
              <w:br/>
              <w:t>cv2.imshow('Text Added', res)</w:t>
              <w:br/>
              <w:t>cv2.waitKey(0)</w:t>
              <w:br/>
              <w:t>cv2.destroyAllWindows()</w:t>
            </w:r>
          </w:p>
        </w:tc>
      </w:tr>
    </w:tbl>
    <w:p>
      <w:pPr>
        <w:spacing w:before="0" w:after="120"/>
      </w:pPr>
    </w:p>
    <w:p>
      <w:pPr>
        <w:keepNext/>
        <w:spacing w:before="320" w:after="160"/>
      </w:pPr>
      <w:r>
        <w:rPr>
          <w:b/>
          <w:color w:val="1B365D"/>
          <w:sz w:val="28"/>
        </w:rPr>
        <w:t>6. Haar Cascades &amp; Object Detection (Tasks 25, 27-30, 38)</w:t>
      </w:r>
    </w:p>
    <w:p>
      <w:pPr>
        <w:keepNext/>
        <w:spacing w:before="240" w:after="80"/>
      </w:pPr>
      <w:r>
        <w:rPr>
          <w:b/>
          <w:color w:val="1B365D"/>
          <w:sz w:val="22"/>
        </w:rPr>
        <w:t xml:space="preserve">Question 25: </w:t>
      </w:r>
      <w:r>
        <w:rPr>
          <w:b/>
          <w:sz w:val="21"/>
        </w:rPr>
        <w:t>Recognize watch from given image by general Object recognition using OpenCV.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4F6F8"/>
            <w:tcBorders>
              <w:top w:val="single" w:sz="4" w:space="0" w:color="CCCCCC"/>
              <w:left w:val="single" w:sz="24" w:space="0" w:color="1B365D"/>
              <w:bottom w:val="single" w:sz="4" w:space="0" w:color="CCCCCC"/>
              <w:right w:val="single" w:sz="4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24292E"/>
                <w:sz w:val="19"/>
              </w:rPr>
              <w:t>import cv2</w:t>
              <w:br/>
              <w:br/>
              <w:t># Using custom Haar Cascade trained for watch detection</w:t>
              <w:br/>
              <w:t>watch_cascade = cv2.CascadeClassifier('watch_cascade.xml')</w:t>
              <w:br/>
              <w:br/>
              <w:t>img = cv2.imread('watch_input.jpg')</w:t>
              <w:br/>
              <w:t>gray = cv2.cvtColor(img, cv2.COLOR_BGR2GRAY)</w:t>
              <w:br/>
              <w:br/>
              <w:t>watches = watch_cascade.detectMultiScale(gray, 1.2, 5)</w:t>
              <w:br/>
              <w:br/>
              <w:t>for (x, y, w, h) in watches:</w:t>
              <w:br/>
              <w:t xml:space="preserve">    cv2.rectangle(img, (x, y), (x+w, y+h), (0, 255, 0), 2)</w:t>
              <w:br/>
              <w:br/>
              <w:t>cv2.imshow('Watch Detection', img)</w:t>
              <w:br/>
              <w:t>cv2.waitKey(0)</w:t>
              <w:br/>
              <w:t>cv2.destroyAllWindows()</w:t>
            </w:r>
          </w:p>
        </w:tc>
      </w:tr>
    </w:tbl>
    <w:p>
      <w:pPr>
        <w:spacing w:before="0" w:after="120"/>
      </w:pPr>
    </w:p>
    <w:p>
      <w:pPr>
        <w:keepNext/>
        <w:spacing w:before="240" w:after="80"/>
      </w:pPr>
      <w:r>
        <w:rPr>
          <w:b/>
          <w:color w:val="1B365D"/>
          <w:sz w:val="22"/>
        </w:rPr>
        <w:t xml:space="preserve">Question 27: </w:t>
      </w:r>
      <w:r>
        <w:rPr>
          <w:b/>
          <w:sz w:val="21"/>
        </w:rPr>
        <w:t>Implement a Face Detection algorithm using OpenCV to locate human faces.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4F6F8"/>
            <w:tcBorders>
              <w:top w:val="single" w:sz="4" w:space="0" w:color="CCCCCC"/>
              <w:left w:val="single" w:sz="24" w:space="0" w:color="1B365D"/>
              <w:bottom w:val="single" w:sz="4" w:space="0" w:color="CCCCCC"/>
              <w:right w:val="single" w:sz="4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24292E"/>
                <w:sz w:val="19"/>
              </w:rPr>
              <w:t>import cv2</w:t>
              <w:br/>
              <w:br/>
              <w:t>face_cascade = cv2.CascadeClassifier(cv2.data.haarcascades + 'haarcascade_frontalface_default.xml')</w:t>
              <w:br/>
              <w:br/>
              <w:t>img = cv2.imread('face_input.jpg')</w:t>
              <w:br/>
              <w:t>gray = cv2.cvtColor(img, cv2.COLOR_BGR2GRAY)</w:t>
              <w:br/>
              <w:br/>
              <w:t>faces = face_cascade.detectMultiScale(gray, scaleFactor=1.1, minNeighbors=5)</w:t>
              <w:br/>
              <w:br/>
              <w:t>for (x, y, w, h) in faces:</w:t>
              <w:br/>
              <w:t xml:space="preserve">    cv2.rectangle(img, (x, y), (x+w, y+h), (255, 0, 0), 2)</w:t>
              <w:br/>
              <w:br/>
              <w:t>cv2.imshow('Face Detection', img)</w:t>
              <w:br/>
              <w:t>cv2.waitKey(0)</w:t>
              <w:br/>
              <w:t>cv2.destroyAllWindows()</w:t>
            </w:r>
          </w:p>
        </w:tc>
      </w:tr>
    </w:tbl>
    <w:p>
      <w:pPr>
        <w:spacing w:before="0" w:after="120"/>
      </w:pPr>
    </w:p>
    <w:p>
      <w:pPr>
        <w:keepNext/>
        <w:spacing w:before="240" w:after="80"/>
      </w:pPr>
      <w:r>
        <w:rPr>
          <w:b/>
          <w:color w:val="1B365D"/>
          <w:sz w:val="22"/>
        </w:rPr>
        <w:t xml:space="preserve">Question 28: </w:t>
      </w:r>
      <w:r>
        <w:rPr>
          <w:b/>
          <w:sz w:val="21"/>
        </w:rPr>
        <w:t>Implement a Vehicle Detection algorithm using OpenCV in each frame of video.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4F6F8"/>
            <w:tcBorders>
              <w:top w:val="single" w:sz="4" w:space="0" w:color="CCCCCC"/>
              <w:left w:val="single" w:sz="24" w:space="0" w:color="1B365D"/>
              <w:bottom w:val="single" w:sz="4" w:space="0" w:color="CCCCCC"/>
              <w:right w:val="single" w:sz="4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24292E"/>
                <w:sz w:val="19"/>
              </w:rPr>
              <w:t>import cv2</w:t>
              <w:br/>
              <w:br/>
              <w:t>car_cascade = cv2.CascadeClassifier('haarcascade_car.xml')</w:t>
              <w:br/>
              <w:t>cap = cv2.VideoCapture('traffic.mp4')</w:t>
              <w:br/>
              <w:br/>
              <w:t>while cap.isOpened():</w:t>
              <w:br/>
              <w:t xml:space="preserve">    ret, frame = cap.read()</w:t>
              <w:br/>
              <w:t xml:space="preserve">    if not ret:</w:t>
              <w:br/>
              <w:t xml:space="preserve">        break</w:t>
              <w:br/>
              <w:t xml:space="preserve">        </w:t>
              <w:br/>
              <w:t xml:space="preserve">    gray = cv2.cvtColor(frame, cv2.COLOR_BGR2GRAY)</w:t>
              <w:br/>
              <w:t xml:space="preserve">    cars = car_cascade.detectMultiScale(gray, 1.1, 2)</w:t>
              <w:br/>
              <w:t xml:space="preserve">    </w:t>
              <w:br/>
              <w:t xml:space="preserve">    for (x, y, w, h) in cars:</w:t>
              <w:br/>
              <w:t xml:space="preserve">        cv2.rectangle(frame, (x, y), (x+w, y+h), (0, 255, 255), 2)</w:t>
              <w:br/>
              <w:t xml:space="preserve">        </w:t>
              <w:br/>
              <w:t xml:space="preserve">    cv2.imshow('Vehicle Detection', frame)</w:t>
              <w:br/>
              <w:t xml:space="preserve">    if cv2.waitKey(25) &amp; 0xFF == ord('q'):</w:t>
              <w:br/>
              <w:t xml:space="preserve">        break</w:t>
              <w:br/>
              <w:br/>
              <w:t>cap.release()</w:t>
              <w:br/>
              <w:t>cv2.destroyAllWindows()</w:t>
            </w:r>
          </w:p>
        </w:tc>
      </w:tr>
    </w:tbl>
    <w:p>
      <w:pPr>
        <w:spacing w:before="0" w:after="120"/>
      </w:pPr>
    </w:p>
    <w:p>
      <w:pPr>
        <w:keepNext/>
        <w:spacing w:before="240" w:after="80"/>
      </w:pPr>
      <w:r>
        <w:rPr>
          <w:b/>
          <w:color w:val="1B365D"/>
          <w:sz w:val="22"/>
        </w:rPr>
        <w:t xml:space="preserve">Question 29: </w:t>
      </w:r>
      <w:r>
        <w:rPr>
          <w:b/>
          <w:sz w:val="21"/>
        </w:rPr>
        <w:t>Implement an Eye Detection algorithm using OpenCV to detect eyes.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4F6F8"/>
            <w:tcBorders>
              <w:top w:val="single" w:sz="4" w:space="0" w:color="CCCCCC"/>
              <w:left w:val="single" w:sz="24" w:space="0" w:color="1B365D"/>
              <w:bottom w:val="single" w:sz="4" w:space="0" w:color="CCCCCC"/>
              <w:right w:val="single" w:sz="4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24292E"/>
                <w:sz w:val="19"/>
              </w:rPr>
              <w:t>import cv2</w:t>
              <w:br/>
              <w:br/>
              <w:t>face_cascade = cv2.CascadeClassifier(cv2.data.haarcascades + 'haarcascade_frontalface_default.xml')</w:t>
              <w:br/>
              <w:t>eye_cascade = cv2.CascadeClassifier(cv2.data.haarcascades + 'haarcascade_eye.xml')</w:t>
              <w:br/>
              <w:br/>
              <w:t>img = cv2.imread('person.jpg')</w:t>
              <w:br/>
              <w:t>gray = cv2.cvtColor(img, cv2.COLOR_BGR2GRAY)</w:t>
              <w:br/>
              <w:br/>
              <w:t>faces = face_cascade.detectMultiScale(gray, 1.3, 5)</w:t>
              <w:br/>
              <w:t>for (x, y, w, h) in faces:</w:t>
              <w:br/>
              <w:t xml:space="preserve">    roi_gray = gray[y:y+h, x:x+w]</w:t>
              <w:br/>
              <w:t xml:space="preserve">    roi_color = img[y:y+h, x:x+w]</w:t>
              <w:br/>
              <w:t xml:space="preserve">    </w:t>
              <w:br/>
              <w:t xml:space="preserve">    eyes = eye_cascade.detectMultiScale(roi_gray)</w:t>
              <w:br/>
              <w:t xml:space="preserve">    for (ex, ey, ew, eh) in eyes:</w:t>
              <w:br/>
              <w:t xml:space="preserve">        cv2.rectangle(roi_color, (ex, ey), (ex+ew, ey+eh), (0, 255, 0), 2)</w:t>
              <w:br/>
              <w:br/>
              <w:t>cv2.imshow('Eye Detection', img)</w:t>
              <w:br/>
              <w:t>cv2.waitKey(0)</w:t>
              <w:br/>
              <w:t>cv2.destroyAllWindows()</w:t>
            </w:r>
          </w:p>
        </w:tc>
      </w:tr>
    </w:tbl>
    <w:p>
      <w:pPr>
        <w:spacing w:before="0" w:after="120"/>
      </w:pPr>
    </w:p>
    <w:p>
      <w:pPr>
        <w:keepNext/>
        <w:spacing w:before="240" w:after="80"/>
      </w:pPr>
      <w:r>
        <w:rPr>
          <w:b/>
          <w:color w:val="1B365D"/>
          <w:sz w:val="22"/>
        </w:rPr>
        <w:t xml:space="preserve">Question 30: </w:t>
      </w:r>
      <w:r>
        <w:rPr>
          <w:b/>
          <w:sz w:val="21"/>
        </w:rPr>
        <w:t>Implement a Smile Detection algorithm using OpenCV.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4F6F8"/>
            <w:tcBorders>
              <w:top w:val="single" w:sz="4" w:space="0" w:color="CCCCCC"/>
              <w:left w:val="single" w:sz="24" w:space="0" w:color="1B365D"/>
              <w:bottom w:val="single" w:sz="4" w:space="0" w:color="CCCCCC"/>
              <w:right w:val="single" w:sz="4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24292E"/>
                <w:sz w:val="19"/>
              </w:rPr>
              <w:t>import cv2</w:t>
              <w:br/>
              <w:br/>
              <w:t>face_cascade = cv2.CascadeClassifier(cv2.data.haarcascades + 'haarcascade_frontalface_default.xml')</w:t>
              <w:br/>
              <w:t>smile_cascade = cv2.CascadeClassifier(cv2.data.haarcascades + 'haarcascade_smile.xml')</w:t>
              <w:br/>
              <w:br/>
              <w:t>img = cv2.imread('person.jpg')</w:t>
              <w:br/>
              <w:t>gray = cv2.cvtColor(img, cv2.COLOR_BGR2GRAY)</w:t>
              <w:br/>
              <w:br/>
              <w:t>faces = face_cascade.detectMultiScale(gray, 1.3, 5)</w:t>
              <w:br/>
              <w:t>for (x, y, w, h) in faces:</w:t>
              <w:br/>
              <w:t xml:space="preserve">    roi_gray = gray[y:y+h, x:x+w]</w:t>
              <w:br/>
              <w:t xml:space="preserve">    roi_color = img[y:y+h, x:x+w]</w:t>
              <w:br/>
              <w:t xml:space="preserve">    </w:t>
              <w:br/>
              <w:t xml:space="preserve">    smiles = smile_cascade.detectMultiScale(roi_gray, scaleFactor=1.8, minNeighbors=20)</w:t>
              <w:br/>
              <w:t xml:space="preserve">    for (sx, sy, sw, sh) in smiles:</w:t>
              <w:br/>
              <w:t xml:space="preserve">        cv2.rectangle(roi_color, (sx, sy), (sx+sw, sy+sh), (0, 0, 255), 2)</w:t>
              <w:br/>
              <w:br/>
              <w:t>cv2.imshow('Smile Detection', img)</w:t>
              <w:br/>
              <w:t>cv2.waitKey(0)</w:t>
              <w:br/>
              <w:t>cv2.destroyAllWindows()</w:t>
            </w:r>
          </w:p>
        </w:tc>
      </w:tr>
    </w:tbl>
    <w:p>
      <w:pPr>
        <w:spacing w:before="0" w:after="120"/>
      </w:pPr>
    </w:p>
    <w:p>
      <w:pPr>
        <w:keepNext/>
        <w:spacing w:before="240" w:after="80"/>
      </w:pPr>
      <w:r>
        <w:rPr>
          <w:b/>
          <w:color w:val="1B365D"/>
          <w:sz w:val="22"/>
        </w:rPr>
        <w:t xml:space="preserve">Question 38: </w:t>
      </w:r>
      <w:r>
        <w:rPr>
          <w:b/>
          <w:sz w:val="21"/>
        </w:rPr>
        <w:t>Write a Python function to Count the number of faces for the given input image.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4F6F8"/>
            <w:tcBorders>
              <w:top w:val="single" w:sz="4" w:space="0" w:color="CCCCCC"/>
              <w:left w:val="single" w:sz="24" w:space="0" w:color="1B365D"/>
              <w:bottom w:val="single" w:sz="4" w:space="0" w:color="CCCCCC"/>
              <w:right w:val="single" w:sz="4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24292E"/>
                <w:sz w:val="19"/>
              </w:rPr>
              <w:t>import cv2</w:t>
              <w:br/>
              <w:br/>
              <w:t>def count_faces(image_path):</w:t>
              <w:br/>
              <w:t xml:space="preserve">    face_cascade = cv2.CascadeClassifier(cv2.data.haarcascades + 'haarcascade_frontalface_default.xml')</w:t>
              <w:br/>
              <w:t xml:space="preserve">    img = cv2.imread(image_path)</w:t>
              <w:br/>
              <w:t xml:space="preserve">    gray = cv2.cvtColor(img, cv2.COLOR_BGR2GRAY)</w:t>
              <w:br/>
              <w:t xml:space="preserve">    </w:t>
              <w:br/>
              <w:t xml:space="preserve">    faces = face_cascade.detectMultiScale(gray, scaleFactor=1.1, minNeighbors=5)</w:t>
              <w:br/>
              <w:t xml:space="preserve">    </w:t>
              <w:br/>
              <w:t xml:space="preserve">    num_faces = len(faces)</w:t>
              <w:br/>
              <w:t xml:space="preserve">    print(f"Total number of faces detected: {num_faces}")</w:t>
              <w:br/>
              <w:t xml:space="preserve">    </w:t>
              <w:br/>
              <w:t xml:space="preserve">    for (x, y, w, h) in faces:</w:t>
              <w:br/>
              <w:t xml:space="preserve">        cv2.rectangle(img, (x, y), (x+w, y+h), (255, 0, 0), 2)</w:t>
              <w:br/>
              <w:t xml:space="preserve">        </w:t>
              <w:br/>
              <w:t xml:space="preserve">    return num_faces, img</w:t>
              <w:br/>
              <w:br/>
              <w:t>count, annotated_img = count_faces('group_photo.jpg')</w:t>
              <w:br/>
              <w:t>cv2.imshow('Counted Faces', annotated_img)</w:t>
              <w:br/>
              <w:t>cv2.waitKey(0)</w:t>
              <w:br/>
              <w:t>cv2.destroyAllWindows()</w:t>
            </w:r>
          </w:p>
        </w:tc>
      </w:tr>
    </w:tbl>
    <w:p>
      <w:pPr>
        <w:spacing w:before="0" w:after="120"/>
      </w:pPr>
    </w:p>
    <w:p>
      <w:pPr>
        <w:keepNext/>
        <w:spacing w:before="320" w:after="160"/>
      </w:pPr>
      <w:r>
        <w:rPr>
          <w:b/>
          <w:color w:val="1B365D"/>
          <w:sz w:val="28"/>
        </w:rPr>
        <w:t>7. Video Processing &amp; Manipulation (Tasks 7, 26, 39, 40)</w:t>
      </w:r>
    </w:p>
    <w:p>
      <w:pPr>
        <w:keepNext/>
        <w:spacing w:before="240" w:after="80"/>
      </w:pPr>
      <w:r>
        <w:rPr>
          <w:b/>
          <w:color w:val="1B365D"/>
          <w:sz w:val="22"/>
        </w:rPr>
        <w:t xml:space="preserve">Question 7: </w:t>
      </w:r>
      <w:r>
        <w:rPr>
          <w:b/>
          <w:sz w:val="21"/>
        </w:rPr>
        <w:t>Read captured video in Python and display in normal, slow motion, and fast motion.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4F6F8"/>
            <w:tcBorders>
              <w:top w:val="single" w:sz="4" w:space="0" w:color="CCCCCC"/>
              <w:left w:val="single" w:sz="24" w:space="0" w:color="1B365D"/>
              <w:bottom w:val="single" w:sz="4" w:space="0" w:color="CCCCCC"/>
              <w:right w:val="single" w:sz="4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24292E"/>
                <w:sz w:val="19"/>
              </w:rPr>
              <w:t>import cv2</w:t>
              <w:br/>
              <w:br/>
              <w:t>def play_video(video_path, speed_mode='normal'):</w:t>
              <w:br/>
              <w:t xml:space="preserve">    cap = cv2.VideoCapture(video_path)</w:t>
              <w:br/>
              <w:t xml:space="preserve">    </w:t>
              <w:br/>
              <w:t xml:space="preserve">    # Adjust delay: Higher = Slow Motion, Lower = Fast Motion</w:t>
              <w:br/>
              <w:t xml:space="preserve">    if speed_mode == 'slow':</w:t>
              <w:br/>
              <w:t xml:space="preserve">        delay = 100</w:t>
              <w:br/>
              <w:t xml:space="preserve">    elif speed_mode == 'fast':</w:t>
              <w:br/>
              <w:t xml:space="preserve">        delay = 10</w:t>
              <w:br/>
              <w:t xml:space="preserve">    else:</w:t>
              <w:br/>
              <w:t xml:space="preserve">        delay = 30</w:t>
              <w:br/>
              <w:t xml:space="preserve">        </w:t>
              <w:br/>
              <w:t xml:space="preserve">    while cap.isOpened():</w:t>
              <w:br/>
              <w:t xml:space="preserve">        ret, frame = cap.read()</w:t>
              <w:br/>
              <w:t xml:space="preserve">        if not ret:</w:t>
              <w:br/>
              <w:t xml:space="preserve">            break</w:t>
              <w:br/>
              <w:t xml:space="preserve">            </w:t>
              <w:br/>
              <w:t xml:space="preserve">        cv2.imshow('Video Playback', frame)</w:t>
              <w:br/>
              <w:t xml:space="preserve">        if cv2.waitKey(delay) &amp; 0xFF == ord('q'):</w:t>
              <w:br/>
              <w:t xml:space="preserve">            break</w:t>
              <w:br/>
              <w:t xml:space="preserve">            </w:t>
              <w:br/>
              <w:t xml:space="preserve">    cap.release()</w:t>
              <w:br/>
              <w:t xml:space="preserve">    cv2.destroyAllWindows()</w:t>
              <w:br/>
              <w:br/>
              <w:t># Example: play_video('input.mp4', 'slow')</w:t>
            </w:r>
          </w:p>
        </w:tc>
      </w:tr>
    </w:tbl>
    <w:p>
      <w:pPr>
        <w:spacing w:before="0" w:after="120"/>
      </w:pPr>
    </w:p>
    <w:p>
      <w:pPr>
        <w:keepNext/>
        <w:spacing w:before="240" w:after="80"/>
      </w:pPr>
      <w:r>
        <w:rPr>
          <w:b/>
          <w:color w:val="1B365D"/>
          <w:sz w:val="22"/>
        </w:rPr>
        <w:t xml:space="preserve">Question 26: </w:t>
      </w:r>
      <w:r>
        <w:rPr>
          <w:b/>
          <w:sz w:val="21"/>
        </w:rPr>
        <w:t>Implement a function to reverse frames of video to create video in reverse mode.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4F6F8"/>
            <w:tcBorders>
              <w:top w:val="single" w:sz="4" w:space="0" w:color="CCCCCC"/>
              <w:left w:val="single" w:sz="24" w:space="0" w:color="1B365D"/>
              <w:bottom w:val="single" w:sz="4" w:space="0" w:color="CCCCCC"/>
              <w:right w:val="single" w:sz="4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24292E"/>
                <w:sz w:val="19"/>
              </w:rPr>
              <w:t>import cv2</w:t>
              <w:br/>
              <w:br/>
              <w:t>def reverse_video(video_path, output_path):</w:t>
              <w:br/>
              <w:t xml:space="preserve">    cap = cv2.VideoCapture(video_path)</w:t>
              <w:br/>
              <w:t xml:space="preserve">    frames = []</w:t>
              <w:br/>
              <w:t xml:space="preserve">    </w:t>
              <w:br/>
              <w:t xml:space="preserve">    while cap.isOpened():</w:t>
              <w:br/>
              <w:t xml:space="preserve">        ret, frame = cap.read()</w:t>
              <w:br/>
              <w:t xml:space="preserve">        if not ret:</w:t>
              <w:br/>
              <w:t xml:space="preserve">            break</w:t>
              <w:br/>
              <w:t xml:space="preserve">        frames.append(frame)</w:t>
              <w:br/>
              <w:t xml:space="preserve">    cap.release()</w:t>
              <w:br/>
              <w:t xml:space="preserve">    </w:t>
              <w:br/>
              <w:t xml:space="preserve">    height, width, _ = frames[0].shape</w:t>
              <w:br/>
              <w:t xml:space="preserve">    fourcc = cv2.VideoWriter_fourcc(*'mp4v')</w:t>
              <w:br/>
              <w:t xml:space="preserve">    out = cv2.VideoWriter(output_path, fourcc, 30.0, (width, height))</w:t>
              <w:br/>
              <w:t xml:space="preserve">    </w:t>
              <w:br/>
              <w:t xml:space="preserve">    # Write frames in reverse order</w:t>
              <w:br/>
              <w:t xml:space="preserve">    for frame in reversed(frames):</w:t>
              <w:br/>
              <w:t xml:space="preserve">        out.write(frame)</w:t>
              <w:br/>
              <w:t xml:space="preserve">        </w:t>
              <w:br/>
              <w:t xml:space="preserve">    out.release()</w:t>
              <w:br/>
              <w:t xml:space="preserve">    print("Reversed video created successfully!")</w:t>
              <w:br/>
              <w:br/>
              <w:t>reverse_video('input.mp4', 'reversed_output.mp4')</w:t>
            </w:r>
          </w:p>
        </w:tc>
      </w:tr>
    </w:tbl>
    <w:p>
      <w:pPr>
        <w:spacing w:before="0" w:after="120"/>
      </w:pPr>
    </w:p>
    <w:p>
      <w:pPr>
        <w:keepNext/>
        <w:spacing w:before="240" w:after="80"/>
      </w:pPr>
      <w:r>
        <w:rPr>
          <w:b/>
          <w:color w:val="1B365D"/>
          <w:sz w:val="22"/>
        </w:rPr>
        <w:t xml:space="preserve">Question 39: </w:t>
      </w:r>
      <w:r>
        <w:rPr>
          <w:b/>
          <w:sz w:val="21"/>
        </w:rPr>
        <w:t>Write a Python function to play the given video in reverse mode in slow motion.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4F6F8"/>
            <w:tcBorders>
              <w:top w:val="single" w:sz="4" w:space="0" w:color="CCCCCC"/>
              <w:left w:val="single" w:sz="24" w:space="0" w:color="1B365D"/>
              <w:bottom w:val="single" w:sz="4" w:space="0" w:color="CCCCCC"/>
              <w:right w:val="single" w:sz="4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24292E"/>
                <w:sz w:val="19"/>
              </w:rPr>
              <w:t>import cv2</w:t>
              <w:br/>
              <w:br/>
              <w:t>def play_reverse_slow_motion(video_path):</w:t>
              <w:br/>
              <w:t xml:space="preserve">    cap = cv2.VideoCapture(video_path)</w:t>
              <w:br/>
              <w:t xml:space="preserve">    frames = []</w:t>
              <w:br/>
              <w:t xml:space="preserve">    </w:t>
              <w:br/>
              <w:t xml:space="preserve">    while cap.isOpened():</w:t>
              <w:br/>
              <w:t xml:space="preserve">        ret, frame = cap.read()</w:t>
              <w:br/>
              <w:t xml:space="preserve">        if not ret:</w:t>
              <w:br/>
              <w:t xml:space="preserve">            break</w:t>
              <w:br/>
              <w:t xml:space="preserve">        frames.append(frame)</w:t>
              <w:br/>
              <w:t xml:space="preserve">    cap.release()</w:t>
              <w:br/>
              <w:t xml:space="preserve">    </w:t>
              <w:br/>
              <w:t xml:space="preserve">    # Display frames backwards with slow delay (100ms)</w:t>
              <w:br/>
              <w:t xml:space="preserve">    for frame in reversed(frames):</w:t>
              <w:br/>
              <w:t xml:space="preserve">        cv2.imshow('Reverse Slow Motion', frame)</w:t>
              <w:br/>
              <w:t xml:space="preserve">        if cv2.waitKey(100) &amp; 0xFF == ord('q'):</w:t>
              <w:br/>
              <w:t xml:space="preserve">            break</w:t>
              <w:br/>
              <w:t xml:space="preserve">            </w:t>
              <w:br/>
              <w:t xml:space="preserve">    cv2.destroyAllWindows()</w:t>
              <w:br/>
              <w:br/>
              <w:t>play_reverse_slow_motion('input.mp4')</w:t>
            </w:r>
          </w:p>
        </w:tc>
      </w:tr>
    </w:tbl>
    <w:p>
      <w:pPr>
        <w:spacing w:before="0" w:after="120"/>
      </w:pPr>
    </w:p>
    <w:p>
      <w:pPr>
        <w:keepNext/>
        <w:spacing w:before="240" w:after="80"/>
      </w:pPr>
      <w:r>
        <w:rPr>
          <w:b/>
          <w:color w:val="1B365D"/>
          <w:sz w:val="22"/>
        </w:rPr>
        <w:t xml:space="preserve">Question 40: </w:t>
      </w:r>
      <w:r>
        <w:rPr>
          <w:b/>
          <w:sz w:val="21"/>
        </w:rPr>
        <w:t>Write a Python function to extract the text from videos.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4F6F8"/>
            <w:tcBorders>
              <w:top w:val="single" w:sz="4" w:space="0" w:color="CCCCCC"/>
              <w:left w:val="single" w:sz="24" w:space="0" w:color="1B365D"/>
              <w:bottom w:val="single" w:sz="4" w:space="0" w:color="CCCCCC"/>
              <w:right w:val="single" w:sz="4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24292E"/>
                <w:sz w:val="19"/>
              </w:rPr>
              <w:t>import cv2</w:t>
              <w:br/>
              <w:t>import pytesseract</w:t>
              <w:br/>
              <w:br/>
              <w:t>def extract_text_from_video(video_path):</w:t>
              <w:br/>
              <w:t xml:space="preserve">    cap = cv2.VideoCapture(video_path)</w:t>
              <w:br/>
              <w:t xml:space="preserve">    extracted_text_list = []</w:t>
              <w:br/>
              <w:t xml:space="preserve">    frame_count = 0</w:t>
              <w:br/>
              <w:t xml:space="preserve">    </w:t>
              <w:br/>
              <w:t xml:space="preserve">    while cap.isOpened():</w:t>
              <w:br/>
              <w:t xml:space="preserve">        ret, frame = cap.read()</w:t>
              <w:br/>
              <w:t xml:space="preserve">        if not ret:</w:t>
              <w:br/>
              <w:t xml:space="preserve">            break</w:t>
              <w:br/>
              <w:t xml:space="preserve">            </w:t>
              <w:br/>
              <w:t xml:space="preserve">        # Sample every 30th frame for speed</w:t>
              <w:br/>
              <w:t xml:space="preserve">        if frame_count % 30 == 0:</w:t>
              <w:br/>
              <w:t xml:space="preserve">            text = pytesseract.image_to_string(frame)</w:t>
              <w:br/>
              <w:t xml:space="preserve">            if text.strip():</w:t>
              <w:br/>
              <w:t xml:space="preserve">                extracted_text_list.append(f"Frame {frame_count}: {text.strip()}")</w:t>
              <w:br/>
              <w:t xml:space="preserve">                </w:t>
              <w:br/>
              <w:t xml:space="preserve">        frame_count += 1</w:t>
              <w:br/>
              <w:t xml:space="preserve">        </w:t>
              <w:br/>
              <w:t xml:space="preserve">    cap.release()</w:t>
              <w:br/>
              <w:t xml:space="preserve">    return extracted_text_list</w:t>
              <w:br/>
              <w:br/>
              <w:t>texts = extract_text_from_video('input_video.mp4')</w:t>
              <w:br/>
              <w:t>for txt in texts:</w:t>
              <w:br/>
              <w:t xml:space="preserve">    print(txt)</w:t>
            </w:r>
          </w:p>
        </w:tc>
      </w:tr>
    </w:tbl>
    <w:p>
      <w:pPr>
        <w:spacing w:before="0" w:after="120"/>
      </w:pP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
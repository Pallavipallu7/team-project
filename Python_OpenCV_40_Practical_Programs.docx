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Python + OpenCV Practical Programs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1. Convert Image to Grayscale</w:t>
      </w:r>
    </w:p>
    <w:p>
      <w:r>
        <w:rPr>
          <w:rFonts w:ascii="Courier New" w:hAnsi="Courier New"/>
          <w:sz w:val="20"/>
        </w:rPr>
        <w:t>import cv2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img = cv2.imread("image.jpg")</w:t>
      </w:r>
    </w:p>
    <w:p>
      <w:r>
        <w:rPr>
          <w:rFonts w:ascii="Courier New" w:hAnsi="Courier New"/>
          <w:sz w:val="20"/>
        </w:rPr>
        <w:t>gray = cv2.cvtColor(img, cv2.COLOR_BGR2GRAY)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cv2.imshow("Original", img)</w:t>
      </w:r>
    </w:p>
    <w:p>
      <w:r>
        <w:rPr>
          <w:rFonts w:ascii="Courier New" w:hAnsi="Courier New"/>
          <w:sz w:val="20"/>
        </w:rPr>
        <w:t>cv2.imshow("Gray", gray)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cv2.waitKey(0)</w:t>
      </w:r>
    </w:p>
    <w:p>
      <w:r>
        <w:rPr>
          <w:rFonts w:ascii="Courier New" w:hAnsi="Courier New"/>
          <w:sz w:val="20"/>
        </w:rPr>
        <w:t>cv2.destroyAllWindows()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2. Gaussian Blur</w:t>
      </w:r>
    </w:p>
    <w:p>
      <w:r>
        <w:rPr>
          <w:rFonts w:ascii="Courier New" w:hAnsi="Courier New"/>
          <w:sz w:val="20"/>
        </w:rPr>
        <w:t>import cv2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img = cv2.imread("image.jpg")</w:t>
      </w:r>
    </w:p>
    <w:p>
      <w:r>
        <w:rPr>
          <w:rFonts w:ascii="Courier New" w:hAnsi="Courier New"/>
          <w:sz w:val="20"/>
        </w:rPr>
        <w:t>blur = cv2.GaussianBlur(img, (5, 5), 0)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cv2.imshow("Original", img)</w:t>
      </w:r>
    </w:p>
    <w:p>
      <w:r>
        <w:rPr>
          <w:rFonts w:ascii="Courier New" w:hAnsi="Courier New"/>
          <w:sz w:val="20"/>
        </w:rPr>
        <w:t>cv2.imshow("Blur", blur)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cv2.waitKey(0)</w:t>
      </w:r>
    </w:p>
    <w:p>
      <w:r>
        <w:rPr>
          <w:rFonts w:ascii="Courier New" w:hAnsi="Courier New"/>
          <w:sz w:val="20"/>
        </w:rPr>
        <w:t>cv2.destroyAllWindows()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3. Canny Edge Detection</w:t>
      </w:r>
    </w:p>
    <w:p>
      <w:r>
        <w:rPr>
          <w:rFonts w:ascii="Courier New" w:hAnsi="Courier New"/>
          <w:sz w:val="20"/>
        </w:rPr>
        <w:t>import cv2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img = cv2.imread("image.jpg")</w:t>
      </w:r>
    </w:p>
    <w:p>
      <w:r>
        <w:rPr>
          <w:rFonts w:ascii="Courier New" w:hAnsi="Courier New"/>
          <w:sz w:val="20"/>
        </w:rPr>
        <w:t>gray = cv2.cvtColor(img, cv2.COLOR_BGR2GRAY)</w:t>
      </w:r>
    </w:p>
    <w:p>
      <w:r>
        <w:rPr>
          <w:rFonts w:ascii="Courier New" w:hAnsi="Courier New"/>
          <w:sz w:val="20"/>
        </w:rPr>
        <w:t>edges = cv2.Canny(gray, 100, 200)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cv2.imshow("Original", img)</w:t>
      </w:r>
    </w:p>
    <w:p>
      <w:r>
        <w:rPr>
          <w:rFonts w:ascii="Courier New" w:hAnsi="Courier New"/>
          <w:sz w:val="20"/>
        </w:rPr>
        <w:t>cv2.imshow("Edges", edges)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cv2.waitKey(0)</w:t>
      </w:r>
    </w:p>
    <w:p>
      <w:r>
        <w:rPr>
          <w:rFonts w:ascii="Courier New" w:hAnsi="Courier New"/>
          <w:sz w:val="20"/>
        </w:rPr>
        <w:t>cv2.destroyAllWindows()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4. Histogram Equalization</w:t>
      </w:r>
    </w:p>
    <w:p>
      <w:r>
        <w:rPr>
          <w:rFonts w:ascii="Courier New" w:hAnsi="Courier New"/>
          <w:sz w:val="20"/>
        </w:rPr>
        <w:t>import cv2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img = cv2.imread("image.jpg")</w:t>
      </w:r>
    </w:p>
    <w:p>
      <w:r>
        <w:rPr>
          <w:rFonts w:ascii="Courier New" w:hAnsi="Courier New"/>
          <w:sz w:val="20"/>
        </w:rPr>
        <w:t>gray = cv2.cvtColor(img, cv2.COLOR_BGR2GRAY)</w:t>
      </w:r>
    </w:p>
    <w:p>
      <w:r>
        <w:rPr>
          <w:rFonts w:ascii="Courier New" w:hAnsi="Courier New"/>
          <w:sz w:val="20"/>
        </w:rPr>
        <w:t>equalized = cv2.equalizeHist(gray)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cv2.imshow("Original", gray)</w:t>
      </w:r>
    </w:p>
    <w:p>
      <w:r>
        <w:rPr>
          <w:rFonts w:ascii="Courier New" w:hAnsi="Courier New"/>
          <w:sz w:val="20"/>
        </w:rPr>
        <w:t>cv2.imshow("Equalized", equalized)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cv2.waitKey(0)</w:t>
      </w:r>
    </w:p>
    <w:p>
      <w:r>
        <w:rPr>
          <w:rFonts w:ascii="Courier New" w:hAnsi="Courier New"/>
          <w:sz w:val="20"/>
        </w:rPr>
        <w:t>cv2.destroyAllWindows()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5. Histogram Analysis</w:t>
      </w:r>
    </w:p>
    <w:p>
      <w:r>
        <w:rPr>
          <w:rFonts w:ascii="Courier New" w:hAnsi="Courier New"/>
          <w:sz w:val="20"/>
        </w:rPr>
        <w:t>import cv2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img = cv2.imread("image.jpg")</w:t>
      </w:r>
    </w:p>
    <w:p>
      <w:r>
        <w:rPr>
          <w:rFonts w:ascii="Courier New" w:hAnsi="Courier New"/>
          <w:sz w:val="20"/>
        </w:rPr>
        <w:t>gray = cv2.cvtColor(img, cv2.COLOR_BGR2GRAY)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hist = cv2.calcHist([gray], [0], None, [256], [0, 256])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for i in range(256):</w:t>
      </w:r>
    </w:p>
    <w:p>
      <w:r>
        <w:rPr>
          <w:rFonts w:ascii="Courier New" w:hAnsi="Courier New"/>
          <w:sz w:val="20"/>
        </w:rPr>
        <w:t xml:space="preserve">    print("Intensity:", i, "Pixels:", int(hist[i][0]))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6. Image Erosion</w:t>
      </w:r>
    </w:p>
    <w:p>
      <w:r>
        <w:rPr>
          <w:rFonts w:ascii="Courier New" w:hAnsi="Courier New"/>
          <w:sz w:val="20"/>
        </w:rPr>
        <w:t>import cv2</w:t>
      </w:r>
    </w:p>
    <w:p>
      <w:r>
        <w:rPr>
          <w:rFonts w:ascii="Courier New" w:hAnsi="Courier New"/>
          <w:sz w:val="20"/>
        </w:rPr>
        <w:t>import numpy as np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img = cv2.imread("image.jpg")</w:t>
      </w:r>
    </w:p>
    <w:p>
      <w:r>
        <w:rPr>
          <w:rFonts w:ascii="Courier New" w:hAnsi="Courier New"/>
          <w:sz w:val="20"/>
        </w:rPr>
        <w:t>kernel = np.ones((5, 5), np.uint8)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erosion = cv2.erode(img, kernel, iterations=1)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cv2.imshow("Original", img)</w:t>
      </w:r>
    </w:p>
    <w:p>
      <w:r>
        <w:rPr>
          <w:rFonts w:ascii="Courier New" w:hAnsi="Courier New"/>
          <w:sz w:val="20"/>
        </w:rPr>
        <w:t>cv2.imshow("Erosion", erosion)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cv2.waitKey(0)</w:t>
      </w:r>
    </w:p>
    <w:p>
      <w:r>
        <w:rPr>
          <w:rFonts w:ascii="Courier New" w:hAnsi="Courier New"/>
          <w:sz w:val="20"/>
        </w:rPr>
        <w:t>cv2.destroyAllWindows()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7. Slow/Fast Video</w:t>
      </w:r>
    </w:p>
    <w:p>
      <w:r>
        <w:rPr>
          <w:rFonts w:ascii="Courier New" w:hAnsi="Courier New"/>
          <w:sz w:val="20"/>
        </w:rPr>
        <w:t>import cv2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cap = cv2.VideoCapture("video.mp4")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while True:</w:t>
      </w:r>
    </w:p>
    <w:p>
      <w:r>
        <w:rPr>
          <w:rFonts w:ascii="Courier New" w:hAnsi="Courier New"/>
          <w:sz w:val="20"/>
        </w:rPr>
        <w:t xml:space="preserve">    ret, frame = cap.read()</w:t>
      </w:r>
    </w:p>
    <w:p>
      <w:r>
        <w:rPr>
          <w:rFonts w:ascii="Courier New" w:hAnsi="Courier New"/>
          <w:sz w:val="20"/>
        </w:rPr>
        <w:t xml:space="preserve">    if not ret:</w:t>
      </w:r>
    </w:p>
    <w:p>
      <w:r>
        <w:rPr>
          <w:rFonts w:ascii="Courier New" w:hAnsi="Courier New"/>
          <w:sz w:val="20"/>
        </w:rPr>
        <w:t xml:space="preserve">        break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  cv2.imshow("Video", frame)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  if cv2.waitKey(30) &amp; 0xFF == ord("q"):</w:t>
      </w:r>
    </w:p>
    <w:p>
      <w:r>
        <w:rPr>
          <w:rFonts w:ascii="Courier New" w:hAnsi="Courier New"/>
          <w:sz w:val="20"/>
        </w:rPr>
        <w:t xml:space="preserve">        break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cap.release()</w:t>
      </w:r>
    </w:p>
    <w:p>
      <w:r>
        <w:rPr>
          <w:rFonts w:ascii="Courier New" w:hAnsi="Courier New"/>
          <w:sz w:val="20"/>
        </w:rPr>
        <w:t>cv2.destroyAllWindows()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8. Image Dilation</w:t>
      </w:r>
    </w:p>
    <w:p>
      <w:r>
        <w:rPr>
          <w:rFonts w:ascii="Courier New" w:hAnsi="Courier New"/>
          <w:sz w:val="20"/>
        </w:rPr>
        <w:t>import cv2</w:t>
      </w:r>
    </w:p>
    <w:p>
      <w:r>
        <w:rPr>
          <w:rFonts w:ascii="Courier New" w:hAnsi="Courier New"/>
          <w:sz w:val="20"/>
        </w:rPr>
        <w:t>import numpy as np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img = cv2.imread("image.jpg")</w:t>
      </w:r>
    </w:p>
    <w:p>
      <w:r>
        <w:rPr>
          <w:rFonts w:ascii="Courier New" w:hAnsi="Courier New"/>
          <w:sz w:val="20"/>
        </w:rPr>
        <w:t>kernel = np.ones((5, 5), np.uint8)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dilation = cv2.dilate(img, kernel, iterations=1)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cv2.imshow("Original", img)</w:t>
      </w:r>
    </w:p>
    <w:p>
      <w:r>
        <w:rPr>
          <w:rFonts w:ascii="Courier New" w:hAnsi="Courier New"/>
          <w:sz w:val="20"/>
        </w:rPr>
        <w:t>cv2.imshow("Dilation", dilation)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cv2.waitKey(0)</w:t>
      </w:r>
    </w:p>
    <w:p>
      <w:r>
        <w:rPr>
          <w:rFonts w:ascii="Courier New" w:hAnsi="Courier New"/>
          <w:sz w:val="20"/>
        </w:rPr>
        <w:t>cv2.destroyAllWindows()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9. Resize Image</w:t>
      </w:r>
    </w:p>
    <w:p>
      <w:r>
        <w:rPr>
          <w:rFonts w:ascii="Courier New" w:hAnsi="Courier New"/>
          <w:sz w:val="20"/>
        </w:rPr>
        <w:t>import cv2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img = cv2.imread("image.jpg")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bigger = cv2.resize(img, None, fx=2, fy=2)</w:t>
      </w:r>
    </w:p>
    <w:p>
      <w:r>
        <w:rPr>
          <w:rFonts w:ascii="Courier New" w:hAnsi="Courier New"/>
          <w:sz w:val="20"/>
        </w:rPr>
        <w:t>smaller = cv2.resize(img, None, fx=0.5, fy=0.5)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cv2.imshow("Original", img)</w:t>
      </w:r>
    </w:p>
    <w:p>
      <w:r>
        <w:rPr>
          <w:rFonts w:ascii="Courier New" w:hAnsi="Courier New"/>
          <w:sz w:val="20"/>
        </w:rPr>
        <w:t>cv2.imshow("Bigger", bigger)</w:t>
      </w:r>
    </w:p>
    <w:p>
      <w:r>
        <w:rPr>
          <w:rFonts w:ascii="Courier New" w:hAnsi="Courier New"/>
          <w:sz w:val="20"/>
        </w:rPr>
        <w:t>cv2.imshow("Smaller", smaller)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cv2.waitKey(0)</w:t>
      </w:r>
    </w:p>
    <w:p>
      <w:r>
        <w:rPr>
          <w:rFonts w:ascii="Courier New" w:hAnsi="Courier New"/>
          <w:sz w:val="20"/>
        </w:rPr>
        <w:t>cv2.destroyAllWindows()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10. 90 Degree Clockwise Rotation</w:t>
      </w:r>
    </w:p>
    <w:p>
      <w:r>
        <w:rPr>
          <w:rFonts w:ascii="Courier New" w:hAnsi="Courier New"/>
          <w:sz w:val="20"/>
        </w:rPr>
        <w:t>import cv2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img = cv2.imread("image.jpg")</w:t>
      </w:r>
    </w:p>
    <w:p>
      <w:r>
        <w:rPr>
          <w:rFonts w:ascii="Courier New" w:hAnsi="Courier New"/>
          <w:sz w:val="20"/>
        </w:rPr>
        <w:t>rotated = cv2.rotate(img, cv2.ROTATE_90_CLOCKWISE)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cv2.imshow("Original", img)</w:t>
      </w:r>
    </w:p>
    <w:p>
      <w:r>
        <w:rPr>
          <w:rFonts w:ascii="Courier New" w:hAnsi="Courier New"/>
          <w:sz w:val="20"/>
        </w:rPr>
        <w:t>cv2.imshow("90 Degree", rotated)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cv2.waitKey(0)</w:t>
      </w:r>
    </w:p>
    <w:p>
      <w:r>
        <w:rPr>
          <w:rFonts w:ascii="Courier New" w:hAnsi="Courier New"/>
          <w:sz w:val="20"/>
        </w:rPr>
        <w:t>cv2.destroyAllWindows()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11. 180 Degree Rotation</w:t>
      </w:r>
    </w:p>
    <w:p>
      <w:r>
        <w:rPr>
          <w:rFonts w:ascii="Courier New" w:hAnsi="Courier New"/>
          <w:sz w:val="20"/>
        </w:rPr>
        <w:t>import cv2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img = cv2.imread("image.jpg")</w:t>
      </w:r>
    </w:p>
    <w:p>
      <w:r>
        <w:rPr>
          <w:rFonts w:ascii="Courier New" w:hAnsi="Courier New"/>
          <w:sz w:val="20"/>
        </w:rPr>
        <w:t>rotated = cv2.rotate(img, cv2.ROTATE_180)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cv2.imshow("Original", img)</w:t>
      </w:r>
    </w:p>
    <w:p>
      <w:r>
        <w:rPr>
          <w:rFonts w:ascii="Courier New" w:hAnsi="Courier New"/>
          <w:sz w:val="20"/>
        </w:rPr>
        <w:t>cv2.imshow("180 Degree", rotated)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cv2.waitKey(0)</w:t>
      </w:r>
    </w:p>
    <w:p>
      <w:r>
        <w:rPr>
          <w:rFonts w:ascii="Courier New" w:hAnsi="Courier New"/>
          <w:sz w:val="20"/>
        </w:rPr>
        <w:t>cv2.destroyAllWindows()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12. 270 Degree Clockwise Rotation</w:t>
      </w:r>
    </w:p>
    <w:p>
      <w:r>
        <w:rPr>
          <w:rFonts w:ascii="Courier New" w:hAnsi="Courier New"/>
          <w:sz w:val="20"/>
        </w:rPr>
        <w:t>import cv2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img = cv2.imread("image.jpg")</w:t>
      </w:r>
    </w:p>
    <w:p>
      <w:r>
        <w:rPr>
          <w:rFonts w:ascii="Courier New" w:hAnsi="Courier New"/>
          <w:sz w:val="20"/>
        </w:rPr>
        <w:t>rotated = cv2.rotate(img, cv2.ROTATE_90_COUNTERCLOCKWISE)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cv2.imshow("Original", img)</w:t>
      </w:r>
    </w:p>
    <w:p>
      <w:r>
        <w:rPr>
          <w:rFonts w:ascii="Courier New" w:hAnsi="Courier New"/>
          <w:sz w:val="20"/>
        </w:rPr>
        <w:t>cv2.imshow("270 Degree", rotated)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cv2.waitKey(0)</w:t>
      </w:r>
    </w:p>
    <w:p>
      <w:r>
        <w:rPr>
          <w:rFonts w:ascii="Courier New" w:hAnsi="Courier New"/>
          <w:sz w:val="20"/>
        </w:rPr>
        <w:t>cv2.destroyAllWindows()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13. Affine Transformation</w:t>
      </w:r>
    </w:p>
    <w:p>
      <w:r>
        <w:rPr>
          <w:rFonts w:ascii="Courier New" w:hAnsi="Courier New"/>
          <w:sz w:val="20"/>
        </w:rPr>
        <w:t>import cv2</w:t>
      </w:r>
    </w:p>
    <w:p>
      <w:r>
        <w:rPr>
          <w:rFonts w:ascii="Courier New" w:hAnsi="Courier New"/>
          <w:sz w:val="20"/>
        </w:rPr>
        <w:t>import numpy as np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img = cv2.imread("image.jpg")</w:t>
      </w:r>
    </w:p>
    <w:p>
      <w:r>
        <w:rPr>
          <w:rFonts w:ascii="Courier New" w:hAnsi="Courier New"/>
          <w:sz w:val="20"/>
        </w:rPr>
        <w:t>rows, cols = img.shape[:2]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pts1 = np.float32([[50, 50], [200, 50], [50, 200]])</w:t>
      </w:r>
    </w:p>
    <w:p>
      <w:r>
        <w:rPr>
          <w:rFonts w:ascii="Courier New" w:hAnsi="Courier New"/>
          <w:sz w:val="20"/>
        </w:rPr>
        <w:t>pts2 = np.float32([[10, 100], [200, 50], [100, 250]])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matrix = cv2.getAffineTransform(pts1, pts2)</w:t>
      </w:r>
    </w:p>
    <w:p>
      <w:r>
        <w:rPr>
          <w:rFonts w:ascii="Courier New" w:hAnsi="Courier New"/>
          <w:sz w:val="20"/>
        </w:rPr>
        <w:t>result = cv2.warpAffine(img, matrix, (cols, rows))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cv2.imshow("Original", img)</w:t>
      </w:r>
    </w:p>
    <w:p>
      <w:r>
        <w:rPr>
          <w:rFonts w:ascii="Courier New" w:hAnsi="Courier New"/>
          <w:sz w:val="20"/>
        </w:rPr>
        <w:t>cv2.imshow("Affine", result)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cv2.waitKey(0)</w:t>
      </w:r>
    </w:p>
    <w:p>
      <w:r>
        <w:rPr>
          <w:rFonts w:ascii="Courier New" w:hAnsi="Courier New"/>
          <w:sz w:val="20"/>
        </w:rPr>
        <w:t>cv2.destroyAllWindows()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14. Perspective Transformation</w:t>
      </w:r>
    </w:p>
    <w:p>
      <w:r>
        <w:rPr>
          <w:rFonts w:ascii="Courier New" w:hAnsi="Courier New"/>
          <w:sz w:val="20"/>
        </w:rPr>
        <w:t>import cv2</w:t>
      </w:r>
    </w:p>
    <w:p>
      <w:r>
        <w:rPr>
          <w:rFonts w:ascii="Courier New" w:hAnsi="Courier New"/>
          <w:sz w:val="20"/>
        </w:rPr>
        <w:t>import numpy as np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img = cv2.imread("image.jpg")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pts1 = np.float32([[50, 50], [300, 50], [50, 300], [300, 300]])</w:t>
      </w:r>
    </w:p>
    <w:p>
      <w:r>
        <w:rPr>
          <w:rFonts w:ascii="Courier New" w:hAnsi="Courier New"/>
          <w:sz w:val="20"/>
        </w:rPr>
        <w:t>pts2 = np.float32([[0, 0], [300, 0], [0, 300], [300, 300]])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matrix = cv2.getPerspectiveTransform(pts1, pts2)</w:t>
      </w:r>
    </w:p>
    <w:p>
      <w:r>
        <w:rPr>
          <w:rFonts w:ascii="Courier New" w:hAnsi="Courier New"/>
          <w:sz w:val="20"/>
        </w:rPr>
        <w:t>result = cv2.warpPerspective(img, matrix, (300, 300))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cv2.imshow("Original", img)</w:t>
      </w:r>
    </w:p>
    <w:p>
      <w:r>
        <w:rPr>
          <w:rFonts w:ascii="Courier New" w:hAnsi="Courier New"/>
          <w:sz w:val="20"/>
        </w:rPr>
        <w:t>cv2.imshow("Perspective", result)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cv2.waitKey(0)</w:t>
      </w:r>
    </w:p>
    <w:p>
      <w:r>
        <w:rPr>
          <w:rFonts w:ascii="Courier New" w:hAnsi="Courier New"/>
          <w:sz w:val="20"/>
        </w:rPr>
        <w:t>cv2.destroyAllWindows()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15. Harris Corner Detection</w:t>
      </w:r>
    </w:p>
    <w:p>
      <w:r>
        <w:rPr>
          <w:rFonts w:ascii="Courier New" w:hAnsi="Courier New"/>
          <w:sz w:val="20"/>
        </w:rPr>
        <w:t>import cv2</w:t>
      </w:r>
    </w:p>
    <w:p>
      <w:r>
        <w:rPr>
          <w:rFonts w:ascii="Courier New" w:hAnsi="Courier New"/>
          <w:sz w:val="20"/>
        </w:rPr>
        <w:t>import numpy as np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img = cv2.imread("image.jpg")</w:t>
      </w:r>
    </w:p>
    <w:p>
      <w:r>
        <w:rPr>
          <w:rFonts w:ascii="Courier New" w:hAnsi="Courier New"/>
          <w:sz w:val="20"/>
        </w:rPr>
        <w:t>gray = cv2.cvtColor(img, cv2.COLOR_BGR2GRAY)</w:t>
      </w:r>
    </w:p>
    <w:p>
      <w:r>
        <w:rPr>
          <w:rFonts w:ascii="Courier New" w:hAnsi="Courier New"/>
          <w:sz w:val="20"/>
        </w:rPr>
        <w:t>gray = np.float32(gray)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corners = cv2.cornerHarris(gray, 2, 3, 0.04)</w:t>
      </w:r>
    </w:p>
    <w:p>
      <w:r>
        <w:rPr>
          <w:rFonts w:ascii="Courier New" w:hAnsi="Courier New"/>
          <w:sz w:val="20"/>
        </w:rPr>
        <w:t>img[corners &gt; 0.01 * corners.max()] = [0, 0, 255]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cv2.imshow("Harris Corners", img)</w:t>
      </w:r>
    </w:p>
    <w:p>
      <w:r>
        <w:rPr>
          <w:rFonts w:ascii="Courier New" w:hAnsi="Courier New"/>
          <w:sz w:val="20"/>
        </w:rPr>
        <w:t>cv2.waitKey(0)</w:t>
      </w:r>
    </w:p>
    <w:p>
      <w:r>
        <w:rPr>
          <w:rFonts w:ascii="Courier New" w:hAnsi="Courier New"/>
          <w:sz w:val="20"/>
        </w:rPr>
        <w:t>cv2.destroyAllWindows()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16. Sobel Edge Detection</w:t>
      </w:r>
    </w:p>
    <w:p>
      <w:r>
        <w:rPr>
          <w:rFonts w:ascii="Courier New" w:hAnsi="Courier New"/>
          <w:sz w:val="20"/>
        </w:rPr>
        <w:t>import cv2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img = cv2.imread("image.jpg")</w:t>
      </w:r>
    </w:p>
    <w:p>
      <w:r>
        <w:rPr>
          <w:rFonts w:ascii="Courier New" w:hAnsi="Courier New"/>
          <w:sz w:val="20"/>
        </w:rPr>
        <w:t>gray = cv2.cvtColor(img, cv2.COLOR_BGR2GRAY)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sobelx = cv2.Sobel(gray, cv2.CV_64F, 1, 0, ksize=3)</w:t>
      </w:r>
    </w:p>
    <w:p>
      <w:r>
        <w:rPr>
          <w:rFonts w:ascii="Courier New" w:hAnsi="Courier New"/>
          <w:sz w:val="20"/>
        </w:rPr>
        <w:t>sobely = cv2.Sobel(gray, cv2.CV_64F, 0, 1, ksize=3)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cv2.imshow("Sobel X", sobelx)</w:t>
      </w:r>
    </w:p>
    <w:p>
      <w:r>
        <w:rPr>
          <w:rFonts w:ascii="Courier New" w:hAnsi="Courier New"/>
          <w:sz w:val="20"/>
        </w:rPr>
        <w:t>cv2.imshow("Sobel Y", sobely)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cv2.waitKey(0)</w:t>
      </w:r>
    </w:p>
    <w:p>
      <w:r>
        <w:rPr>
          <w:rFonts w:ascii="Courier New" w:hAnsi="Courier New"/>
          <w:sz w:val="20"/>
        </w:rPr>
        <w:t>cv2.destroyAllWindows()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17. Watermark Insertion</w:t>
      </w:r>
    </w:p>
    <w:p>
      <w:r>
        <w:rPr>
          <w:rFonts w:ascii="Courier New" w:hAnsi="Courier New"/>
          <w:sz w:val="20"/>
        </w:rPr>
        <w:t>import cv2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img = cv2.imread("image.jpg")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cv2.putText(img, "WATERMARK", (50, 50),</w:t>
      </w:r>
    </w:p>
    <w:p>
      <w:r>
        <w:rPr>
          <w:rFonts w:ascii="Courier New" w:hAnsi="Courier New"/>
          <w:sz w:val="20"/>
        </w:rPr>
        <w:t xml:space="preserve">            cv2.FONT_HERSHEY_SIMPLEX, 1,</w:t>
      </w:r>
    </w:p>
    <w:p>
      <w:r>
        <w:rPr>
          <w:rFonts w:ascii="Courier New" w:hAnsi="Courier New"/>
          <w:sz w:val="20"/>
        </w:rPr>
        <w:t xml:space="preserve">            (0, 0, 0), 2)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cv2.imshow("Watermarked Image", img)</w:t>
      </w:r>
    </w:p>
    <w:p>
      <w:r>
        <w:rPr>
          <w:rFonts w:ascii="Courier New" w:hAnsi="Courier New"/>
          <w:sz w:val="20"/>
        </w:rPr>
        <w:t>cv2.waitKey(0)</w:t>
      </w:r>
    </w:p>
    <w:p>
      <w:r>
        <w:rPr>
          <w:rFonts w:ascii="Courier New" w:hAnsi="Courier New"/>
          <w:sz w:val="20"/>
        </w:rPr>
        <w:t>cv2.destroyAllWindows()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18. Crop / ROI</w:t>
      </w:r>
    </w:p>
    <w:p>
      <w:r>
        <w:rPr>
          <w:rFonts w:ascii="Courier New" w:hAnsi="Courier New"/>
          <w:sz w:val="20"/>
        </w:rPr>
        <w:t>import cv2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img = cv2.imread("image.jpg")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roi = img[100:300, 100:400]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cv2.imshow("ROI", roi)</w:t>
      </w:r>
    </w:p>
    <w:p>
      <w:r>
        <w:rPr>
          <w:rFonts w:ascii="Courier New" w:hAnsi="Courier New"/>
          <w:sz w:val="20"/>
        </w:rPr>
        <w:t>cv2.waitKey(0)</w:t>
      </w:r>
    </w:p>
    <w:p>
      <w:r>
        <w:rPr>
          <w:rFonts w:ascii="Courier New" w:hAnsi="Courier New"/>
          <w:sz w:val="20"/>
        </w:rPr>
        <w:t>cv2.destroyAllWindows()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19. Morphological Erosion</w:t>
      </w:r>
    </w:p>
    <w:p>
      <w:r>
        <w:rPr>
          <w:rFonts w:ascii="Courier New" w:hAnsi="Courier New"/>
          <w:sz w:val="20"/>
        </w:rPr>
        <w:t>import cv2</w:t>
      </w:r>
    </w:p>
    <w:p>
      <w:r>
        <w:rPr>
          <w:rFonts w:ascii="Courier New" w:hAnsi="Courier New"/>
          <w:sz w:val="20"/>
        </w:rPr>
        <w:t>import numpy as np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img = cv2.imread("image.jpg")</w:t>
      </w:r>
    </w:p>
    <w:p>
      <w:r>
        <w:rPr>
          <w:rFonts w:ascii="Courier New" w:hAnsi="Courier New"/>
          <w:sz w:val="20"/>
        </w:rPr>
        <w:t>kernel = np.ones((5, 5), np.uint8)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result = cv2.morphologyEx(img, cv2.MORPH_ERODE, kernel)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cv2.imshow("Erosion", result)</w:t>
      </w:r>
    </w:p>
    <w:p>
      <w:r>
        <w:rPr>
          <w:rFonts w:ascii="Courier New" w:hAnsi="Courier New"/>
          <w:sz w:val="20"/>
        </w:rPr>
        <w:t>cv2.waitKey(0)</w:t>
      </w:r>
    </w:p>
    <w:p>
      <w:r>
        <w:rPr>
          <w:rFonts w:ascii="Courier New" w:hAnsi="Courier New"/>
          <w:sz w:val="20"/>
        </w:rPr>
        <w:t>cv2.destroyAllWindows()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20. Morphological Dilation</w:t>
      </w:r>
    </w:p>
    <w:p>
      <w:r>
        <w:rPr>
          <w:rFonts w:ascii="Courier New" w:hAnsi="Courier New"/>
          <w:sz w:val="20"/>
        </w:rPr>
        <w:t>import cv2</w:t>
      </w:r>
    </w:p>
    <w:p>
      <w:r>
        <w:rPr>
          <w:rFonts w:ascii="Courier New" w:hAnsi="Courier New"/>
          <w:sz w:val="20"/>
        </w:rPr>
        <w:t>import numpy as np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img = cv2.imread("image.jpg")</w:t>
      </w:r>
    </w:p>
    <w:p>
      <w:r>
        <w:rPr>
          <w:rFonts w:ascii="Courier New" w:hAnsi="Courier New"/>
          <w:sz w:val="20"/>
        </w:rPr>
        <w:t>kernel = np.ones((5, 5), np.uint8)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result = cv2.morphologyEx(img, cv2.MORPH_DILATE, kernel)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cv2.imshow("Dilation", result)</w:t>
      </w:r>
    </w:p>
    <w:p>
      <w:r>
        <w:rPr>
          <w:rFonts w:ascii="Courier New" w:hAnsi="Courier New"/>
          <w:sz w:val="20"/>
        </w:rPr>
        <w:t>cv2.waitKey(0)</w:t>
      </w:r>
    </w:p>
    <w:p>
      <w:r>
        <w:rPr>
          <w:rFonts w:ascii="Courier New" w:hAnsi="Courier New"/>
          <w:sz w:val="20"/>
        </w:rPr>
        <w:t>cv2.destroyAllWindows()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21. Opening</w:t>
      </w:r>
    </w:p>
    <w:p>
      <w:r>
        <w:rPr>
          <w:rFonts w:ascii="Courier New" w:hAnsi="Courier New"/>
          <w:sz w:val="20"/>
        </w:rPr>
        <w:t>import cv2</w:t>
      </w:r>
    </w:p>
    <w:p>
      <w:r>
        <w:rPr>
          <w:rFonts w:ascii="Courier New" w:hAnsi="Courier New"/>
          <w:sz w:val="20"/>
        </w:rPr>
        <w:t>import numpy as np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img = cv2.imread("image.jpg")</w:t>
      </w:r>
    </w:p>
    <w:p>
      <w:r>
        <w:rPr>
          <w:rFonts w:ascii="Courier New" w:hAnsi="Courier New"/>
          <w:sz w:val="20"/>
        </w:rPr>
        <w:t>kernel = np.ones((5, 5), np.uint8)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result = cv2.morphologyEx(img, cv2.MORPH_OPEN, kernel)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cv2.imshow("Opening", result)</w:t>
      </w:r>
    </w:p>
    <w:p>
      <w:r>
        <w:rPr>
          <w:rFonts w:ascii="Courier New" w:hAnsi="Courier New"/>
          <w:sz w:val="20"/>
        </w:rPr>
        <w:t>cv2.waitKey(0)</w:t>
      </w:r>
    </w:p>
    <w:p>
      <w:r>
        <w:rPr>
          <w:rFonts w:ascii="Courier New" w:hAnsi="Courier New"/>
          <w:sz w:val="20"/>
        </w:rPr>
        <w:t>cv2.destroyAllWindows()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22. Closing</w:t>
      </w:r>
    </w:p>
    <w:p>
      <w:r>
        <w:rPr>
          <w:rFonts w:ascii="Courier New" w:hAnsi="Courier New"/>
          <w:sz w:val="20"/>
        </w:rPr>
        <w:t>import cv2</w:t>
      </w:r>
    </w:p>
    <w:p>
      <w:r>
        <w:rPr>
          <w:rFonts w:ascii="Courier New" w:hAnsi="Courier New"/>
          <w:sz w:val="20"/>
        </w:rPr>
        <w:t>import numpy as np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img = cv2.imread("image.jpg")</w:t>
      </w:r>
    </w:p>
    <w:p>
      <w:r>
        <w:rPr>
          <w:rFonts w:ascii="Courier New" w:hAnsi="Courier New"/>
          <w:sz w:val="20"/>
        </w:rPr>
        <w:t>kernel = np.ones((5, 5), np.uint8)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result = cv2.morphologyEx(img, cv2.MORPH_CLOSE, kernel)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cv2.imshow("Closing", result)</w:t>
      </w:r>
    </w:p>
    <w:p>
      <w:r>
        <w:rPr>
          <w:rFonts w:ascii="Courier New" w:hAnsi="Courier New"/>
          <w:sz w:val="20"/>
        </w:rPr>
        <w:t>cv2.waitKey(0)</w:t>
      </w:r>
    </w:p>
    <w:p>
      <w:r>
        <w:rPr>
          <w:rFonts w:ascii="Courier New" w:hAnsi="Courier New"/>
          <w:sz w:val="20"/>
        </w:rPr>
        <w:t>cv2.destroyAllWindows()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23. Top Hat</w:t>
      </w:r>
    </w:p>
    <w:p>
      <w:r>
        <w:rPr>
          <w:rFonts w:ascii="Courier New" w:hAnsi="Courier New"/>
          <w:sz w:val="20"/>
        </w:rPr>
        <w:t>import cv2</w:t>
      </w:r>
    </w:p>
    <w:p>
      <w:r>
        <w:rPr>
          <w:rFonts w:ascii="Courier New" w:hAnsi="Courier New"/>
          <w:sz w:val="20"/>
        </w:rPr>
        <w:t>import numpy as np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img = cv2.imread("image.jpg")</w:t>
      </w:r>
    </w:p>
    <w:p>
      <w:r>
        <w:rPr>
          <w:rFonts w:ascii="Courier New" w:hAnsi="Courier New"/>
          <w:sz w:val="20"/>
        </w:rPr>
        <w:t>kernel = np.ones((5, 5), np.uint8)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result = cv2.morphologyEx(img, cv2.MORPH_TOPHAT, kernel)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cv2.imshow("Top Hat", result)</w:t>
      </w:r>
    </w:p>
    <w:p>
      <w:r>
        <w:rPr>
          <w:rFonts w:ascii="Courier New" w:hAnsi="Courier New"/>
          <w:sz w:val="20"/>
        </w:rPr>
        <w:t>cv2.waitKey(0)</w:t>
      </w:r>
    </w:p>
    <w:p>
      <w:r>
        <w:rPr>
          <w:rFonts w:ascii="Courier New" w:hAnsi="Courier New"/>
          <w:sz w:val="20"/>
        </w:rPr>
        <w:t>cv2.destroyAllWindows()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24. Black Hat</w:t>
      </w:r>
    </w:p>
    <w:p>
      <w:r>
        <w:rPr>
          <w:rFonts w:ascii="Courier New" w:hAnsi="Courier New"/>
          <w:sz w:val="20"/>
        </w:rPr>
        <w:t>import cv2</w:t>
      </w:r>
    </w:p>
    <w:p>
      <w:r>
        <w:rPr>
          <w:rFonts w:ascii="Courier New" w:hAnsi="Courier New"/>
          <w:sz w:val="20"/>
        </w:rPr>
        <w:t>import numpy as np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img = cv2.imread("image.jpg")</w:t>
      </w:r>
    </w:p>
    <w:p>
      <w:r>
        <w:rPr>
          <w:rFonts w:ascii="Courier New" w:hAnsi="Courier New"/>
          <w:sz w:val="20"/>
        </w:rPr>
        <w:t>kernel = np.ones((5, 5), np.uint8)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result = cv2.morphologyEx(img, cv2.MORPH_BLACKHAT, kernel)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cv2.imshow("Black Hat", result)</w:t>
      </w:r>
    </w:p>
    <w:p>
      <w:r>
        <w:rPr>
          <w:rFonts w:ascii="Courier New" w:hAnsi="Courier New"/>
          <w:sz w:val="20"/>
        </w:rPr>
        <w:t>cv2.waitKey(0)</w:t>
      </w:r>
    </w:p>
    <w:p>
      <w:r>
        <w:rPr>
          <w:rFonts w:ascii="Courier New" w:hAnsi="Courier New"/>
          <w:sz w:val="20"/>
        </w:rPr>
        <w:t>cv2.destroyAllWindows()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25. General Object / Watch Detection</w:t>
      </w:r>
    </w:p>
    <w:p>
      <w:r>
        <w:rPr>
          <w:rFonts w:ascii="Courier New" w:hAnsi="Courier New"/>
          <w:sz w:val="20"/>
        </w:rPr>
        <w:t>import cv2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# Use the trained object detector supplied in your lab.</w:t>
      </w:r>
    </w:p>
    <w:p>
      <w:r>
        <w:rPr>
          <w:rFonts w:ascii="Courier New" w:hAnsi="Courier New"/>
          <w:sz w:val="20"/>
        </w:rPr>
        <w:t># The detector should return bounding boxes for the object.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img = cv2.imread("image.jpg")</w:t>
      </w:r>
    </w:p>
    <w:p>
      <w:r>
        <w:rPr>
          <w:rFonts w:ascii="Courier New" w:hAnsi="Courier New"/>
          <w:sz w:val="20"/>
        </w:rPr>
        <w:t>gray = cv2.cvtColor(img, cv2.COLOR_BGR2GRAY)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# Example detector result:</w:t>
      </w:r>
    </w:p>
    <w:p>
      <w:r>
        <w:rPr>
          <w:rFonts w:ascii="Courier New" w:hAnsi="Courier New"/>
          <w:sz w:val="20"/>
        </w:rPr>
        <w:t># objects = detector.detectMultiScale(gray)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# for (x, y, w, h) in objects:</w:t>
      </w:r>
    </w:p>
    <w:p>
      <w:r>
        <w:rPr>
          <w:rFonts w:ascii="Courier New" w:hAnsi="Courier New"/>
          <w:sz w:val="20"/>
        </w:rPr>
        <w:t>#     cv2.rectangle(img, (x, y), (x+w, y+h), (255, 0, 0), 2)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cv2.imshow("Object Detection", img)</w:t>
      </w:r>
    </w:p>
    <w:p>
      <w:r>
        <w:rPr>
          <w:rFonts w:ascii="Courier New" w:hAnsi="Courier New"/>
          <w:sz w:val="20"/>
        </w:rPr>
        <w:t>cv2.waitKey(0)</w:t>
      </w:r>
    </w:p>
    <w:p>
      <w:r>
        <w:rPr>
          <w:rFonts w:ascii="Courier New" w:hAnsi="Courier New"/>
          <w:sz w:val="20"/>
        </w:rPr>
        <w:t>cv2.destroyAllWindows()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26. Reverse Video</w:t>
      </w:r>
    </w:p>
    <w:p>
      <w:r>
        <w:rPr>
          <w:rFonts w:ascii="Courier New" w:hAnsi="Courier New"/>
          <w:sz w:val="20"/>
        </w:rPr>
        <w:t>import cv2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cap = cv2.VideoCapture("video.mp4")</w:t>
      </w:r>
    </w:p>
    <w:p>
      <w:r>
        <w:rPr>
          <w:rFonts w:ascii="Courier New" w:hAnsi="Courier New"/>
          <w:sz w:val="20"/>
        </w:rPr>
        <w:t>frames = []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while True:</w:t>
      </w:r>
    </w:p>
    <w:p>
      <w:r>
        <w:rPr>
          <w:rFonts w:ascii="Courier New" w:hAnsi="Courier New"/>
          <w:sz w:val="20"/>
        </w:rPr>
        <w:t xml:space="preserve">    ret, frame = cap.read()</w:t>
      </w:r>
    </w:p>
    <w:p>
      <w:r>
        <w:rPr>
          <w:rFonts w:ascii="Courier New" w:hAnsi="Courier New"/>
          <w:sz w:val="20"/>
        </w:rPr>
        <w:t xml:space="preserve">    if not ret:</w:t>
      </w:r>
    </w:p>
    <w:p>
      <w:r>
        <w:rPr>
          <w:rFonts w:ascii="Courier New" w:hAnsi="Courier New"/>
          <w:sz w:val="20"/>
        </w:rPr>
        <w:t xml:space="preserve">        break</w:t>
      </w:r>
    </w:p>
    <w:p>
      <w:r>
        <w:rPr>
          <w:rFonts w:ascii="Courier New" w:hAnsi="Courier New"/>
          <w:sz w:val="20"/>
        </w:rPr>
        <w:t xml:space="preserve">    frames.append(frame)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cap.release()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for frame in reversed(frames):</w:t>
      </w:r>
    </w:p>
    <w:p>
      <w:r>
        <w:rPr>
          <w:rFonts w:ascii="Courier New" w:hAnsi="Courier New"/>
          <w:sz w:val="20"/>
        </w:rPr>
        <w:t xml:space="preserve">    cv2.imshow("Reverse Video", frame)</w:t>
      </w:r>
    </w:p>
    <w:p>
      <w:r>
        <w:rPr>
          <w:rFonts w:ascii="Courier New" w:hAnsi="Courier New"/>
          <w:sz w:val="20"/>
        </w:rPr>
        <w:t xml:space="preserve">    if cv2.waitKey(30) &amp; 0xFF == ord("q"):</w:t>
      </w:r>
    </w:p>
    <w:p>
      <w:r>
        <w:rPr>
          <w:rFonts w:ascii="Courier New" w:hAnsi="Courier New"/>
          <w:sz w:val="20"/>
        </w:rPr>
        <w:t xml:space="preserve">        break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cv2.destroyAllWindows()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27. Face Detection</w:t>
      </w:r>
    </w:p>
    <w:p>
      <w:r>
        <w:rPr>
          <w:rFonts w:ascii="Courier New" w:hAnsi="Courier New"/>
          <w:sz w:val="20"/>
        </w:rPr>
        <w:t>import cv2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img = cv2.imread("image.jpg")</w:t>
      </w:r>
    </w:p>
    <w:p>
      <w:r>
        <w:rPr>
          <w:rFonts w:ascii="Courier New" w:hAnsi="Courier New"/>
          <w:sz w:val="20"/>
        </w:rPr>
        <w:t>gray = cv2.cvtColor(img, cv2.COLOR_BGR2GRAY)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face = cv2.CascadeClassifier(</w:t>
      </w:r>
    </w:p>
    <w:p>
      <w:r>
        <w:rPr>
          <w:rFonts w:ascii="Courier New" w:hAnsi="Courier New"/>
          <w:sz w:val="20"/>
        </w:rPr>
        <w:t xml:space="preserve">    cv2.data.haarcascades +</w:t>
      </w:r>
    </w:p>
    <w:p>
      <w:r>
        <w:rPr>
          <w:rFonts w:ascii="Courier New" w:hAnsi="Courier New"/>
          <w:sz w:val="20"/>
        </w:rPr>
        <w:t xml:space="preserve">    "haarcascade_frontalface_default.xml"</w:t>
      </w:r>
    </w:p>
    <w:p>
      <w:r>
        <w:rPr>
          <w:rFonts w:ascii="Courier New" w:hAnsi="Courier New"/>
          <w:sz w:val="20"/>
        </w:rPr>
        <w:t>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faces = face.detectMultiScale(gray)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for (x, y, w, h) in faces:</w:t>
      </w:r>
    </w:p>
    <w:p>
      <w:r>
        <w:rPr>
          <w:rFonts w:ascii="Courier New" w:hAnsi="Courier New"/>
          <w:sz w:val="20"/>
        </w:rPr>
        <w:t xml:space="preserve">    cv2.rectangle(img, (x, y), (x+w, y+h), (255, 0, 0), 2)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cv2.imshow("Face Detection", img)</w:t>
      </w:r>
    </w:p>
    <w:p>
      <w:r>
        <w:rPr>
          <w:rFonts w:ascii="Courier New" w:hAnsi="Courier New"/>
          <w:sz w:val="20"/>
        </w:rPr>
        <w:t>cv2.waitKey(0)</w:t>
      </w:r>
    </w:p>
    <w:p>
      <w:r>
        <w:rPr>
          <w:rFonts w:ascii="Courier New" w:hAnsi="Courier New"/>
          <w:sz w:val="20"/>
        </w:rPr>
        <w:t>cv2.destroyAllWindows()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28. Vehicle Detection in Video</w:t>
      </w:r>
    </w:p>
    <w:p>
      <w:r>
        <w:rPr>
          <w:rFonts w:ascii="Courier New" w:hAnsi="Courier New"/>
          <w:sz w:val="20"/>
        </w:rPr>
        <w:t>import cv2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cap = cv2.VideoCapture("video.mp4")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while True:</w:t>
      </w:r>
    </w:p>
    <w:p>
      <w:r>
        <w:rPr>
          <w:rFonts w:ascii="Courier New" w:hAnsi="Courier New"/>
          <w:sz w:val="20"/>
        </w:rPr>
        <w:t xml:space="preserve">    ret, frame = cap.read()</w:t>
      </w:r>
    </w:p>
    <w:p>
      <w:r>
        <w:rPr>
          <w:rFonts w:ascii="Courier New" w:hAnsi="Courier New"/>
          <w:sz w:val="20"/>
        </w:rPr>
        <w:t xml:space="preserve">    if not ret:</w:t>
      </w:r>
    </w:p>
    <w:p>
      <w:r>
        <w:rPr>
          <w:rFonts w:ascii="Courier New" w:hAnsi="Courier New"/>
          <w:sz w:val="20"/>
        </w:rPr>
        <w:t xml:space="preserve">        break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  # Apply the vehicle detector supplied in the lab here.</w:t>
      </w:r>
    </w:p>
    <w:p>
      <w:r>
        <w:rPr>
          <w:rFonts w:ascii="Courier New" w:hAnsi="Courier New"/>
          <w:sz w:val="20"/>
        </w:rPr>
        <w:t xml:space="preserve">    # Draw a rectangle for each detected vehicle.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  cv2.imshow("Vehicle Detection", frame)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  if cv2.waitKey(30) &amp; 0xFF == ord("q"):</w:t>
      </w:r>
    </w:p>
    <w:p>
      <w:r>
        <w:rPr>
          <w:rFonts w:ascii="Courier New" w:hAnsi="Courier New"/>
          <w:sz w:val="20"/>
        </w:rPr>
        <w:t xml:space="preserve">        break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cap.release()</w:t>
      </w:r>
    </w:p>
    <w:p>
      <w:r>
        <w:rPr>
          <w:rFonts w:ascii="Courier New" w:hAnsi="Courier New"/>
          <w:sz w:val="20"/>
        </w:rPr>
        <w:t>cv2.destroyAllWindows()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29. Eye Detection</w:t>
      </w:r>
    </w:p>
    <w:p>
      <w:r>
        <w:rPr>
          <w:rFonts w:ascii="Courier New" w:hAnsi="Courier New"/>
          <w:sz w:val="20"/>
        </w:rPr>
        <w:t>import cv2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img = cv2.imread("image.jpg")</w:t>
      </w:r>
    </w:p>
    <w:p>
      <w:r>
        <w:rPr>
          <w:rFonts w:ascii="Courier New" w:hAnsi="Courier New"/>
          <w:sz w:val="20"/>
        </w:rPr>
        <w:t>gray = cv2.cvtColor(img, cv2.COLOR_BGR2GRAY)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eye = cv2.CascadeClassifier(</w:t>
      </w:r>
    </w:p>
    <w:p>
      <w:r>
        <w:rPr>
          <w:rFonts w:ascii="Courier New" w:hAnsi="Courier New"/>
          <w:sz w:val="20"/>
        </w:rPr>
        <w:t xml:space="preserve">    cv2.data.haarcascades + "haarcascade_eye.xml"</w:t>
      </w:r>
    </w:p>
    <w:p>
      <w:r>
        <w:rPr>
          <w:rFonts w:ascii="Courier New" w:hAnsi="Courier New"/>
          <w:sz w:val="20"/>
        </w:rPr>
        <w:t>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eyes = eye.detectMultiScale(gray)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for (x, y, w, h) in eyes:</w:t>
      </w:r>
    </w:p>
    <w:p>
      <w:r>
        <w:rPr>
          <w:rFonts w:ascii="Courier New" w:hAnsi="Courier New"/>
          <w:sz w:val="20"/>
        </w:rPr>
        <w:t xml:space="preserve">    cv2.rectangle(img, (x, y), (x+w, y+h), (255, 0, 0), 2)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cv2.imshow("Eye Detection", img)</w:t>
      </w:r>
    </w:p>
    <w:p>
      <w:r>
        <w:rPr>
          <w:rFonts w:ascii="Courier New" w:hAnsi="Courier New"/>
          <w:sz w:val="20"/>
        </w:rPr>
        <w:t>cv2.waitKey(0)</w:t>
      </w:r>
    </w:p>
    <w:p>
      <w:r>
        <w:rPr>
          <w:rFonts w:ascii="Courier New" w:hAnsi="Courier New"/>
          <w:sz w:val="20"/>
        </w:rPr>
        <w:t>cv2.destroyAllWindows()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30. Smile Detection</w:t>
      </w:r>
    </w:p>
    <w:p>
      <w:r>
        <w:rPr>
          <w:rFonts w:ascii="Courier New" w:hAnsi="Courier New"/>
          <w:sz w:val="20"/>
        </w:rPr>
        <w:t>import cv2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img = cv2.imread("image.jpg")</w:t>
      </w:r>
    </w:p>
    <w:p>
      <w:r>
        <w:rPr>
          <w:rFonts w:ascii="Courier New" w:hAnsi="Courier New"/>
          <w:sz w:val="20"/>
        </w:rPr>
        <w:t>gray = cv2.cvtColor(img, cv2.COLOR_BGR2GRAY)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smile = cv2.CascadeClassifier(</w:t>
      </w:r>
    </w:p>
    <w:p>
      <w:r>
        <w:rPr>
          <w:rFonts w:ascii="Courier New" w:hAnsi="Courier New"/>
          <w:sz w:val="20"/>
        </w:rPr>
        <w:t xml:space="preserve">    cv2.data.haarcascades + "haarcascade_smile.xml"</w:t>
      </w:r>
    </w:p>
    <w:p>
      <w:r>
        <w:rPr>
          <w:rFonts w:ascii="Courier New" w:hAnsi="Courier New"/>
          <w:sz w:val="20"/>
        </w:rPr>
        <w:t>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smiles = smile.detectMultiScale(gray)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for (x, y, w, h) in smiles:</w:t>
      </w:r>
    </w:p>
    <w:p>
      <w:r>
        <w:rPr>
          <w:rFonts w:ascii="Courier New" w:hAnsi="Courier New"/>
          <w:sz w:val="20"/>
        </w:rPr>
        <w:t xml:space="preserve">    cv2.rectangle(img, (x, y), (x+w, y+h), (255, 0, 0), 2)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cv2.imshow("Smile Detection", img)</w:t>
      </w:r>
    </w:p>
    <w:p>
      <w:r>
        <w:rPr>
          <w:rFonts w:ascii="Courier New" w:hAnsi="Courier New"/>
          <w:sz w:val="20"/>
        </w:rPr>
        <w:t>cv2.waitKey(0)</w:t>
      </w:r>
    </w:p>
    <w:p>
      <w:r>
        <w:rPr>
          <w:rFonts w:ascii="Courier New" w:hAnsi="Courier New"/>
          <w:sz w:val="20"/>
        </w:rPr>
        <w:t>cv2.destroyAllWindows()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31. Threshold Segmentation</w:t>
      </w:r>
    </w:p>
    <w:p>
      <w:r>
        <w:rPr>
          <w:rFonts w:ascii="Courier New" w:hAnsi="Courier New"/>
          <w:sz w:val="20"/>
        </w:rPr>
        <w:t>import cv2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img = cv2.imread("image.jpg")</w:t>
      </w:r>
    </w:p>
    <w:p>
      <w:r>
        <w:rPr>
          <w:rFonts w:ascii="Courier New" w:hAnsi="Courier New"/>
          <w:sz w:val="20"/>
        </w:rPr>
        <w:t>gray = cv2.cvtColor(img, cv2.COLOR_BGR2GRAY)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_, mask = cv2.threshold(</w:t>
      </w:r>
    </w:p>
    <w:p>
      <w:r>
        <w:rPr>
          <w:rFonts w:ascii="Courier New" w:hAnsi="Courier New"/>
          <w:sz w:val="20"/>
        </w:rPr>
        <w:t xml:space="preserve">    gray, 127, 255, cv2.THRESH_BINARY</w:t>
      </w:r>
    </w:p>
    <w:p>
      <w:r>
        <w:rPr>
          <w:rFonts w:ascii="Courier New" w:hAnsi="Courier New"/>
          <w:sz w:val="20"/>
        </w:rPr>
        <w:t>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cv2.imshow("Original", img)</w:t>
      </w:r>
    </w:p>
    <w:p>
      <w:r>
        <w:rPr>
          <w:rFonts w:ascii="Courier New" w:hAnsi="Courier New"/>
          <w:sz w:val="20"/>
        </w:rPr>
        <w:t>cv2.imshow("Segmented", mask)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cv2.waitKey(0)</w:t>
      </w:r>
    </w:p>
    <w:p>
      <w:r>
        <w:rPr>
          <w:rFonts w:ascii="Courier New" w:hAnsi="Courier New"/>
          <w:sz w:val="20"/>
        </w:rPr>
        <w:t>cv2.destroyAllWindows()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32. White Image with Four Corner Boxes</w:t>
      </w:r>
    </w:p>
    <w:p>
      <w:r>
        <w:rPr>
          <w:rFonts w:ascii="Courier New" w:hAnsi="Courier New"/>
          <w:sz w:val="20"/>
        </w:rPr>
        <w:t>import cv2</w:t>
      </w:r>
    </w:p>
    <w:p>
      <w:r>
        <w:rPr>
          <w:rFonts w:ascii="Courier New" w:hAnsi="Courier New"/>
          <w:sz w:val="20"/>
        </w:rPr>
        <w:t>import numpy as np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size = int(input("Enter image size: "))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img = np.ones((size, size, 3), dtype=np.uint8) * 255</w:t>
      </w:r>
    </w:p>
    <w:p>
      <w:r>
        <w:rPr>
          <w:rFonts w:ascii="Courier New" w:hAnsi="Courier New"/>
          <w:sz w:val="20"/>
        </w:rPr>
        <w:t>s = size // 10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cv2.rectangle(img, (0, 0), (s, s), (0, 0, 0), -1)</w:t>
      </w:r>
    </w:p>
    <w:p>
      <w:r>
        <w:rPr>
          <w:rFonts w:ascii="Courier New" w:hAnsi="Courier New"/>
          <w:sz w:val="20"/>
        </w:rPr>
        <w:t>cv2.rectangle(img, (size-s, 0), (size, s), (255, 0, 0), -1)</w:t>
      </w:r>
    </w:p>
    <w:p>
      <w:r>
        <w:rPr>
          <w:rFonts w:ascii="Courier New" w:hAnsi="Courier New"/>
          <w:sz w:val="20"/>
        </w:rPr>
        <w:t>cv2.rectangle(img, (0, size-s), (s, size), (0, 255, 0), -1)</w:t>
      </w:r>
    </w:p>
    <w:p>
      <w:r>
        <w:rPr>
          <w:rFonts w:ascii="Courier New" w:hAnsi="Courier New"/>
          <w:sz w:val="20"/>
        </w:rPr>
        <w:t>cv2.rectangle(img, (size-s, size-s), (size, size), (0, 0, 255), -1)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cv2.imshow("Four Corner Boxes", img)</w:t>
      </w:r>
    </w:p>
    <w:p>
      <w:r>
        <w:rPr>
          <w:rFonts w:ascii="Courier New" w:hAnsi="Courier New"/>
          <w:sz w:val="20"/>
        </w:rPr>
        <w:t>cv2.waitKey(0)</w:t>
      </w:r>
    </w:p>
    <w:p>
      <w:r>
        <w:rPr>
          <w:rFonts w:ascii="Courier New" w:hAnsi="Courier New"/>
          <w:sz w:val="20"/>
        </w:rPr>
        <w:t>cv2.destroyAllWindows()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33. Create Rectangle</w:t>
      </w:r>
    </w:p>
    <w:p>
      <w:r>
        <w:rPr>
          <w:rFonts w:ascii="Courier New" w:hAnsi="Courier New"/>
          <w:sz w:val="20"/>
        </w:rPr>
        <w:t>import cv2</w:t>
      </w:r>
    </w:p>
    <w:p>
      <w:r>
        <w:rPr>
          <w:rFonts w:ascii="Courier New" w:hAnsi="Courier New"/>
          <w:sz w:val="20"/>
        </w:rPr>
        <w:t>import numpy as np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img = np.ones((500, 500, 3), dtype=np.uint8) * 255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cv2.rectangle(img, (100, 100), (400, 300),</w:t>
      </w:r>
    </w:p>
    <w:p>
      <w:r>
        <w:rPr>
          <w:rFonts w:ascii="Courier New" w:hAnsi="Courier New"/>
          <w:sz w:val="20"/>
        </w:rPr>
        <w:t xml:space="preserve">              (0, 0, 255), 3)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cv2.imshow("Rectangle", img)</w:t>
      </w:r>
    </w:p>
    <w:p>
      <w:r>
        <w:rPr>
          <w:rFonts w:ascii="Courier New" w:hAnsi="Courier New"/>
          <w:sz w:val="20"/>
        </w:rPr>
        <w:t>cv2.waitKey(0)</w:t>
      </w:r>
    </w:p>
    <w:p>
      <w:r>
        <w:rPr>
          <w:rFonts w:ascii="Courier New" w:hAnsi="Courier New"/>
          <w:sz w:val="20"/>
        </w:rPr>
        <w:t>cv2.destroyAllWindows()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34. Create Circle</w:t>
      </w:r>
    </w:p>
    <w:p>
      <w:r>
        <w:rPr>
          <w:rFonts w:ascii="Courier New" w:hAnsi="Courier New"/>
          <w:sz w:val="20"/>
        </w:rPr>
        <w:t>import cv2</w:t>
      </w:r>
    </w:p>
    <w:p>
      <w:r>
        <w:rPr>
          <w:rFonts w:ascii="Courier New" w:hAnsi="Courier New"/>
          <w:sz w:val="20"/>
        </w:rPr>
        <w:t>import numpy as np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img = np.ones((500, 500, 3), dtype=np.uint8) * 255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cv2.circle(img, (250, 250), 100,</w:t>
      </w:r>
    </w:p>
    <w:p>
      <w:r>
        <w:rPr>
          <w:rFonts w:ascii="Courier New" w:hAnsi="Courier New"/>
          <w:sz w:val="20"/>
        </w:rPr>
        <w:t xml:space="preserve">           (255, 0, 0), 3)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cv2.imshow("Circle", img)</w:t>
      </w:r>
    </w:p>
    <w:p>
      <w:r>
        <w:rPr>
          <w:rFonts w:ascii="Courier New" w:hAnsi="Courier New"/>
          <w:sz w:val="20"/>
        </w:rPr>
        <w:t>cv2.waitKey(0)</w:t>
      </w:r>
    </w:p>
    <w:p>
      <w:r>
        <w:rPr>
          <w:rFonts w:ascii="Courier New" w:hAnsi="Courier New"/>
          <w:sz w:val="20"/>
        </w:rPr>
        <w:t>cv2.destroyAllWindows()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35. Put User-Entered Text on Image</w:t>
      </w:r>
    </w:p>
    <w:p>
      <w:r>
        <w:rPr>
          <w:rFonts w:ascii="Courier New" w:hAnsi="Courier New"/>
          <w:sz w:val="20"/>
        </w:rPr>
        <w:t>import cv2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img = cv2.imread("image.jpg")</w:t>
      </w:r>
    </w:p>
    <w:p>
      <w:r>
        <w:rPr>
          <w:rFonts w:ascii="Courier New" w:hAnsi="Courier New"/>
          <w:sz w:val="20"/>
        </w:rPr>
        <w:t>text = input("Enter text: ")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cv2.putText(img, text, (50, 100),</w:t>
      </w:r>
    </w:p>
    <w:p>
      <w:r>
        <w:rPr>
          <w:rFonts w:ascii="Courier New" w:hAnsi="Courier New"/>
          <w:sz w:val="20"/>
        </w:rPr>
        <w:t xml:space="preserve">            cv2.FONT_HERSHEY_SIMPLEX,</w:t>
      </w:r>
    </w:p>
    <w:p>
      <w:r>
        <w:rPr>
          <w:rFonts w:ascii="Courier New" w:hAnsi="Courier New"/>
          <w:sz w:val="20"/>
        </w:rPr>
        <w:t xml:space="preserve">            1, (0, 0, 0), 2)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cv2.imshow("Text", img)</w:t>
      </w:r>
    </w:p>
    <w:p>
      <w:r>
        <w:rPr>
          <w:rFonts w:ascii="Courier New" w:hAnsi="Courier New"/>
          <w:sz w:val="20"/>
        </w:rPr>
        <w:t>cv2.waitKey(0)</w:t>
      </w:r>
    </w:p>
    <w:p>
      <w:r>
        <w:rPr>
          <w:rFonts w:ascii="Courier New" w:hAnsi="Courier New"/>
          <w:sz w:val="20"/>
        </w:rPr>
        <w:t>cv2.destroyAllWindows()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36. Background Subtraction Based on Color</w:t>
      </w:r>
    </w:p>
    <w:p>
      <w:r>
        <w:rPr>
          <w:rFonts w:ascii="Courier New" w:hAnsi="Courier New"/>
          <w:sz w:val="20"/>
        </w:rPr>
        <w:t>import cv2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img = cv2.imread("image.jpg")</w:t>
      </w:r>
    </w:p>
    <w:p>
      <w:r>
        <w:rPr>
          <w:rFonts w:ascii="Courier New" w:hAnsi="Courier New"/>
          <w:sz w:val="20"/>
        </w:rPr>
        <w:t>hsv = cv2.cvtColor(img, cv2.COLOR_BGR2HSV)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lower = (0, 0, 0)</w:t>
      </w:r>
    </w:p>
    <w:p>
      <w:r>
        <w:rPr>
          <w:rFonts w:ascii="Courier New" w:hAnsi="Courier New"/>
          <w:sz w:val="20"/>
        </w:rPr>
        <w:t>upper = (180, 255, 100)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mask = cv2.inRange(hsv, lower, upper)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cv2.imshow("Background Mask", mask)</w:t>
      </w:r>
    </w:p>
    <w:p>
      <w:r>
        <w:rPr>
          <w:rFonts w:ascii="Courier New" w:hAnsi="Courier New"/>
          <w:sz w:val="20"/>
        </w:rPr>
        <w:t>cv2.waitKey(0)</w:t>
      </w:r>
    </w:p>
    <w:p>
      <w:r>
        <w:rPr>
          <w:rFonts w:ascii="Courier New" w:hAnsi="Courier New"/>
          <w:sz w:val="20"/>
        </w:rPr>
        <w:t>cv2.destroyAllWindows()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37. Foreground Extraction Based on Color</w:t>
      </w:r>
    </w:p>
    <w:p>
      <w:r>
        <w:rPr>
          <w:rFonts w:ascii="Courier New" w:hAnsi="Courier New"/>
          <w:sz w:val="20"/>
        </w:rPr>
        <w:t>import cv2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img = cv2.imread("image.jpg")</w:t>
      </w:r>
    </w:p>
    <w:p>
      <w:r>
        <w:rPr>
          <w:rFonts w:ascii="Courier New" w:hAnsi="Courier New"/>
          <w:sz w:val="20"/>
        </w:rPr>
        <w:t>hsv = cv2.cvtColor(img, cv2.COLOR_BGR2HSV)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lower = (0, 50, 50)</w:t>
      </w:r>
    </w:p>
    <w:p>
      <w:r>
        <w:rPr>
          <w:rFonts w:ascii="Courier New" w:hAnsi="Courier New"/>
          <w:sz w:val="20"/>
        </w:rPr>
        <w:t>upper = (180, 255, 255)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mask = cv2.inRange(hsv, lower, upper)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foreground = cv2.bitwise_and(img, img, mask=mask)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cv2.imshow("Foreground", foreground)</w:t>
      </w:r>
    </w:p>
    <w:p>
      <w:r>
        <w:rPr>
          <w:rFonts w:ascii="Courier New" w:hAnsi="Courier New"/>
          <w:sz w:val="20"/>
        </w:rPr>
        <w:t>cv2.waitKey(0)</w:t>
      </w:r>
    </w:p>
    <w:p>
      <w:r>
        <w:rPr>
          <w:rFonts w:ascii="Courier New" w:hAnsi="Courier New"/>
          <w:sz w:val="20"/>
        </w:rPr>
        <w:t>cv2.destroyAllWindows()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38. Count Faces</w:t>
      </w:r>
    </w:p>
    <w:p>
      <w:r>
        <w:rPr>
          <w:rFonts w:ascii="Courier New" w:hAnsi="Courier New"/>
          <w:sz w:val="20"/>
        </w:rPr>
        <w:t>import cv2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img = cv2.imread("image.jpg")</w:t>
      </w:r>
    </w:p>
    <w:p>
      <w:r>
        <w:rPr>
          <w:rFonts w:ascii="Courier New" w:hAnsi="Courier New"/>
          <w:sz w:val="20"/>
        </w:rPr>
        <w:t>gray = cv2.cvtColor(img, cv2.COLOR_BGR2GRAY)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face = cv2.CascadeClassifier(</w:t>
      </w:r>
    </w:p>
    <w:p>
      <w:r>
        <w:rPr>
          <w:rFonts w:ascii="Courier New" w:hAnsi="Courier New"/>
          <w:sz w:val="20"/>
        </w:rPr>
        <w:t xml:space="preserve">    cv2.data.haarcascades +</w:t>
      </w:r>
    </w:p>
    <w:p>
      <w:r>
        <w:rPr>
          <w:rFonts w:ascii="Courier New" w:hAnsi="Courier New"/>
          <w:sz w:val="20"/>
        </w:rPr>
        <w:t xml:space="preserve">    "haarcascade_frontalface_default.xml"</w:t>
      </w:r>
    </w:p>
    <w:p>
      <w:r>
        <w:rPr>
          <w:rFonts w:ascii="Courier New" w:hAnsi="Courier New"/>
          <w:sz w:val="20"/>
        </w:rPr>
        <w:t>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faces = face.detectMultiScale(gray)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print("Number of faces:", len(faces))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for (x, y, w, h) in faces:</w:t>
      </w:r>
    </w:p>
    <w:p>
      <w:r>
        <w:rPr>
          <w:rFonts w:ascii="Courier New" w:hAnsi="Courier New"/>
          <w:sz w:val="20"/>
        </w:rPr>
        <w:t xml:space="preserve">    cv2.rectangle(img, (x, y), (x+w, y+h), (255, 0, 0), 2)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cv2.imshow("Face Count", img)</w:t>
      </w:r>
    </w:p>
    <w:p>
      <w:r>
        <w:rPr>
          <w:rFonts w:ascii="Courier New" w:hAnsi="Courier New"/>
          <w:sz w:val="20"/>
        </w:rPr>
        <w:t>cv2.waitKey(0)</w:t>
      </w:r>
    </w:p>
    <w:p>
      <w:r>
        <w:rPr>
          <w:rFonts w:ascii="Courier New" w:hAnsi="Courier New"/>
          <w:sz w:val="20"/>
        </w:rPr>
        <w:t>cv2.destroyAllWindows()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39. Reverse Slow Motion Video</w:t>
      </w:r>
    </w:p>
    <w:p>
      <w:r>
        <w:rPr>
          <w:rFonts w:ascii="Courier New" w:hAnsi="Courier New"/>
          <w:sz w:val="20"/>
        </w:rPr>
        <w:t>import cv2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cap = cv2.VideoCapture("video.mp4")</w:t>
      </w:r>
    </w:p>
    <w:p>
      <w:r>
        <w:rPr>
          <w:rFonts w:ascii="Courier New" w:hAnsi="Courier New"/>
          <w:sz w:val="20"/>
        </w:rPr>
        <w:t>frames = []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while True:</w:t>
      </w:r>
    </w:p>
    <w:p>
      <w:r>
        <w:rPr>
          <w:rFonts w:ascii="Courier New" w:hAnsi="Courier New"/>
          <w:sz w:val="20"/>
        </w:rPr>
        <w:t xml:space="preserve">    ret, frame = cap.read()</w:t>
      </w:r>
    </w:p>
    <w:p>
      <w:r>
        <w:rPr>
          <w:rFonts w:ascii="Courier New" w:hAnsi="Courier New"/>
          <w:sz w:val="20"/>
        </w:rPr>
        <w:t xml:space="preserve">    if not ret:</w:t>
      </w:r>
    </w:p>
    <w:p>
      <w:r>
        <w:rPr>
          <w:rFonts w:ascii="Courier New" w:hAnsi="Courier New"/>
          <w:sz w:val="20"/>
        </w:rPr>
        <w:t xml:space="preserve">        break</w:t>
      </w:r>
    </w:p>
    <w:p>
      <w:r>
        <w:rPr>
          <w:rFonts w:ascii="Courier New" w:hAnsi="Courier New"/>
          <w:sz w:val="20"/>
        </w:rPr>
        <w:t xml:space="preserve">    frames.append(frame)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cap.release()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for frame in reversed(frames):</w:t>
      </w:r>
    </w:p>
    <w:p>
      <w:r>
        <w:rPr>
          <w:rFonts w:ascii="Courier New" w:hAnsi="Courier New"/>
          <w:sz w:val="20"/>
        </w:rPr>
        <w:t xml:space="preserve">    cv2.imshow("Reverse Slow", frame)</w:t>
      </w:r>
    </w:p>
    <w:p>
      <w:r>
        <w:rPr>
          <w:rFonts w:ascii="Courier New" w:hAnsi="Courier New"/>
          <w:sz w:val="20"/>
        </w:rPr>
        <w:t xml:space="preserve">    if cv2.waitKey(100) &amp; 0xFF == ord("q"):</w:t>
      </w:r>
    </w:p>
    <w:p>
      <w:r>
        <w:rPr>
          <w:rFonts w:ascii="Courier New" w:hAnsi="Courier New"/>
          <w:sz w:val="20"/>
        </w:rPr>
        <w:t xml:space="preserve">        break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cv2.destroyAllWindows()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40. Extract Text from Video using OCR</w:t>
      </w:r>
    </w:p>
    <w:p>
      <w:r>
        <w:rPr>
          <w:rFonts w:ascii="Courier New" w:hAnsi="Courier New"/>
          <w:sz w:val="20"/>
        </w:rPr>
        <w:t>import cv2</w:t>
      </w:r>
    </w:p>
    <w:p>
      <w:r>
        <w:rPr>
          <w:rFonts w:ascii="Courier New" w:hAnsi="Courier New"/>
          <w:sz w:val="20"/>
        </w:rPr>
        <w:t>import pytesseract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cap = cv2.VideoCapture("video.mp4")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while True:</w:t>
      </w:r>
    </w:p>
    <w:p>
      <w:r>
        <w:rPr>
          <w:rFonts w:ascii="Courier New" w:hAnsi="Courier New"/>
          <w:sz w:val="20"/>
        </w:rPr>
        <w:t xml:space="preserve">    ret, frame = cap.read()</w:t>
      </w:r>
    </w:p>
    <w:p>
      <w:r>
        <w:rPr>
          <w:rFonts w:ascii="Courier New" w:hAnsi="Courier New"/>
          <w:sz w:val="20"/>
        </w:rPr>
        <w:t xml:space="preserve">    if not ret:</w:t>
      </w:r>
    </w:p>
    <w:p>
      <w:r>
        <w:rPr>
          <w:rFonts w:ascii="Courier New" w:hAnsi="Courier New"/>
          <w:sz w:val="20"/>
        </w:rPr>
        <w:t xml:space="preserve">        break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  gray = cv2.cvtColor(frame, cv2.COLOR_BGR2GRAY)</w:t>
      </w:r>
    </w:p>
    <w:p>
      <w:r>
        <w:rPr>
          <w:rFonts w:ascii="Courier New" w:hAnsi="Courier New"/>
          <w:sz w:val="20"/>
        </w:rPr>
        <w:t xml:space="preserve">    text = pytesseract.image_to_string(gray)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  print(text)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  cv2.imshow("Video", frame)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  if cv2.waitKey(30) &amp; 0xFF == ord("q"):</w:t>
      </w:r>
    </w:p>
    <w:p>
      <w:r>
        <w:rPr>
          <w:rFonts w:ascii="Courier New" w:hAnsi="Courier New"/>
          <w:sz w:val="20"/>
        </w:rPr>
        <w:t xml:space="preserve">        break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cap.release()</w:t>
      </w:r>
    </w:p>
    <w:p>
      <w:r>
        <w:rPr>
          <w:rFonts w:ascii="Courier New" w:hAnsi="Courier New"/>
          <w:sz w:val="20"/>
        </w:rPr>
        <w:t>cv2.destroyAllWindows()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